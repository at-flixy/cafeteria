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6E428" w14:textId="77777777" w:rsidR="00955CF2" w:rsidRDefault="00955CF2">
      <w:pPr>
        <w:spacing w:after="60" w:line="252" w:lineRule="auto"/>
        <w:jc w:val="center"/>
        <w:rPr>
          <w:b/>
          <w:sz w:val="36"/>
        </w:rPr>
      </w:pPr>
    </w:p>
    <w:p w14:paraId="3ABEE376" w14:textId="77777777" w:rsidR="00955CF2" w:rsidRDefault="00955CF2">
      <w:pPr>
        <w:spacing w:after="60" w:line="252" w:lineRule="auto"/>
        <w:jc w:val="center"/>
        <w:rPr>
          <w:b/>
          <w:sz w:val="36"/>
        </w:rPr>
      </w:pPr>
    </w:p>
    <w:p w14:paraId="6793382D" w14:textId="77777777" w:rsidR="00955CF2" w:rsidRDefault="00955CF2">
      <w:pPr>
        <w:spacing w:after="60" w:line="252" w:lineRule="auto"/>
        <w:jc w:val="center"/>
        <w:rPr>
          <w:b/>
          <w:sz w:val="36"/>
        </w:rPr>
      </w:pPr>
    </w:p>
    <w:p w14:paraId="558A0749" w14:textId="77777777" w:rsidR="00955CF2" w:rsidRDefault="00955CF2">
      <w:pPr>
        <w:spacing w:after="60" w:line="252" w:lineRule="auto"/>
        <w:jc w:val="center"/>
        <w:rPr>
          <w:b/>
          <w:sz w:val="36"/>
        </w:rPr>
      </w:pPr>
    </w:p>
    <w:p w14:paraId="42EF6B7C" w14:textId="77777777" w:rsidR="00955CF2" w:rsidRDefault="00955CF2">
      <w:pPr>
        <w:spacing w:after="60" w:line="252" w:lineRule="auto"/>
        <w:jc w:val="center"/>
        <w:rPr>
          <w:b/>
          <w:sz w:val="36"/>
        </w:rPr>
      </w:pPr>
    </w:p>
    <w:p w14:paraId="43977E45" w14:textId="77777777" w:rsidR="00955CF2" w:rsidRDefault="00955CF2">
      <w:pPr>
        <w:spacing w:after="60" w:line="252" w:lineRule="auto"/>
        <w:jc w:val="center"/>
        <w:rPr>
          <w:b/>
          <w:sz w:val="36"/>
        </w:rPr>
      </w:pPr>
    </w:p>
    <w:p w14:paraId="4D707669" w14:textId="75FB451E" w:rsidR="00057DE0" w:rsidRDefault="00BA5B57">
      <w:pPr>
        <w:spacing w:after="60" w:line="252" w:lineRule="auto"/>
        <w:jc w:val="center"/>
      </w:pPr>
      <w:r>
        <w:rPr>
          <w:b/>
          <w:sz w:val="36"/>
        </w:rPr>
        <w:t>Report on Laboratory Work No. 8</w:t>
      </w:r>
    </w:p>
    <w:p w14:paraId="6E7B7448" w14:textId="77777777" w:rsidR="00057DE0" w:rsidRDefault="00BA5B57">
      <w:pPr>
        <w:spacing w:after="100" w:line="252" w:lineRule="auto"/>
        <w:jc w:val="center"/>
      </w:pPr>
      <w:r>
        <w:rPr>
          <w:b/>
          <w:sz w:val="34"/>
        </w:rPr>
        <w:t>DEVELOPMENT OF TECHNICAL SPECIFICATION</w:t>
      </w:r>
    </w:p>
    <w:p w14:paraId="1128DBB4" w14:textId="6FD1E596" w:rsidR="00057DE0" w:rsidRDefault="00BA5B57">
      <w:pPr>
        <w:spacing w:after="20" w:line="252" w:lineRule="auto"/>
        <w:jc w:val="center"/>
      </w:pPr>
      <w:r>
        <w:rPr>
          <w:i/>
          <w:sz w:val="28"/>
        </w:rPr>
        <w:t>Project topic:</w:t>
      </w:r>
      <w:r>
        <w:rPr>
          <w:i/>
          <w:sz w:val="28"/>
        </w:rPr>
        <w:t xml:space="preserve"> Pre-order System for a Cafeteria</w:t>
      </w:r>
    </w:p>
    <w:p w14:paraId="67815172" w14:textId="77777777" w:rsidR="00057DE0" w:rsidRDefault="00BA5B57">
      <w:pPr>
        <w:spacing w:after="240" w:line="252" w:lineRule="auto"/>
        <w:jc w:val="center"/>
      </w:pPr>
      <w:r>
        <w:rPr>
          <w:i/>
          <w:sz w:val="26"/>
        </w:rPr>
        <w:t>(Cafeteria Pre-order System)</w:t>
      </w:r>
    </w:p>
    <w:p w14:paraId="671E6013" w14:textId="77777777" w:rsidR="00057DE0" w:rsidRDefault="00BA5B57">
      <w:pPr>
        <w:spacing w:after="160" w:line="252" w:lineRule="auto"/>
        <w:jc w:val="center"/>
      </w:pPr>
      <w:r>
        <w:rPr>
          <w:sz w:val="21"/>
        </w:rPr>
        <w:t xml:space="preserve">The report is prepared according to the structure of a technical specification for an </w:t>
      </w:r>
      <w:r>
        <w:rPr>
          <w:sz w:val="21"/>
        </w:rPr>
        <w:t>automated system and summarizes the results of the previous laboratory works on the same project.</w:t>
      </w:r>
    </w:p>
    <w:p w14:paraId="484D1155" w14:textId="45432F9A" w:rsidR="00057DE0" w:rsidRDefault="00BA5B57" w:rsidP="00955CF2">
      <w:pPr>
        <w:spacing w:after="20" w:line="252" w:lineRule="auto"/>
        <w:jc w:val="center"/>
      </w:pPr>
      <w:r>
        <w:rPr>
          <w:sz w:val="21"/>
        </w:rPr>
        <w:t>Bishkek, 202</w:t>
      </w:r>
      <w:r w:rsidR="00955CF2" w:rsidRPr="00955CF2">
        <w:rPr>
          <w:sz w:val="21"/>
        </w:rPr>
        <w:t>6</w:t>
      </w:r>
      <w:r>
        <w:br w:type="page"/>
      </w:r>
    </w:p>
    <w:p w14:paraId="4F9ECB36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lastRenderedPageBreak/>
        <w:t>Contents</w:t>
      </w:r>
    </w:p>
    <w:p w14:paraId="19E6AE96" w14:textId="77777777" w:rsidR="00057DE0" w:rsidRDefault="00BA5B57">
      <w:pPr>
        <w:spacing w:after="20" w:line="252" w:lineRule="auto"/>
      </w:pPr>
      <w:r>
        <w:t>1</w:t>
      </w:r>
      <w:r>
        <w:t>. Introduction</w:t>
      </w:r>
    </w:p>
    <w:p w14:paraId="41C46D69" w14:textId="77777777" w:rsidR="00057DE0" w:rsidRDefault="00BA5B57">
      <w:pPr>
        <w:spacing w:after="20" w:line="252" w:lineRule="auto"/>
      </w:pPr>
      <w:r>
        <w:t>2. Problem Statement for Software Development</w:t>
      </w:r>
    </w:p>
    <w:p w14:paraId="27A62279" w14:textId="77777777" w:rsidR="00057DE0" w:rsidRDefault="00BA5B57">
      <w:pPr>
        <w:spacing w:after="20" w:line="252" w:lineRule="auto"/>
      </w:pPr>
      <w:r>
        <w:t>3. Review of Existing Analogues</w:t>
      </w:r>
    </w:p>
    <w:p w14:paraId="2B8540D1" w14:textId="77777777" w:rsidR="00057DE0" w:rsidRDefault="00BA5B57">
      <w:pPr>
        <w:spacing w:after="20" w:line="252" w:lineRule="auto"/>
      </w:pPr>
      <w:r>
        <w:t>4. Justification of Development Necessi</w:t>
      </w:r>
      <w:r>
        <w:t>ty</w:t>
      </w:r>
    </w:p>
    <w:p w14:paraId="321468FE" w14:textId="77777777" w:rsidR="00057DE0" w:rsidRDefault="00BA5B57">
      <w:pPr>
        <w:spacing w:after="20" w:line="252" w:lineRule="auto"/>
      </w:pPr>
      <w:r>
        <w:t>5. Technical Specification for the Automated System</w:t>
      </w:r>
    </w:p>
    <w:p w14:paraId="540CB4A9" w14:textId="77777777" w:rsidR="00057DE0" w:rsidRDefault="00BA5B57">
      <w:pPr>
        <w:spacing w:after="20" w:line="252" w:lineRule="auto"/>
      </w:pPr>
      <w:r>
        <w:t>6. AS-IS, Use Case and TO-BE Models</w:t>
      </w:r>
    </w:p>
    <w:p w14:paraId="067B8FD0" w14:textId="77777777" w:rsidR="00057DE0" w:rsidRDefault="00BA5B57">
      <w:pPr>
        <w:spacing w:after="20" w:line="252" w:lineRule="auto"/>
      </w:pPr>
      <w:r>
        <w:t>7. Glossary</w:t>
      </w:r>
    </w:p>
    <w:p w14:paraId="4D48DEED" w14:textId="77777777" w:rsidR="00057DE0" w:rsidRDefault="00BA5B57">
      <w:pPr>
        <w:spacing w:after="20" w:line="252" w:lineRule="auto"/>
      </w:pPr>
      <w:r>
        <w:t>8. Conclusion</w:t>
      </w:r>
    </w:p>
    <w:p w14:paraId="7F9D050F" w14:textId="77777777" w:rsidR="00057DE0" w:rsidRDefault="00BA5B57">
      <w:pPr>
        <w:spacing w:after="20" w:line="252" w:lineRule="auto"/>
      </w:pPr>
      <w:r>
        <w:t>9. Sources of Development</w:t>
      </w:r>
    </w:p>
    <w:p w14:paraId="45D7FDEB" w14:textId="77777777" w:rsidR="00057DE0" w:rsidRDefault="00BA5B57">
      <w:r>
        <w:br w:type="page"/>
      </w:r>
    </w:p>
    <w:p w14:paraId="0A3508C0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1. Introduction</w:t>
      </w:r>
    </w:p>
    <w:p w14:paraId="2F9D6233" w14:textId="77777777" w:rsidR="00057DE0" w:rsidRDefault="00BA5B57">
      <w:pPr>
        <w:spacing w:after="60" w:line="252" w:lineRule="auto"/>
      </w:pPr>
      <w:r>
        <w:t>This laboratory work is devoted to the preparation of a technical specification for an automate</w:t>
      </w:r>
      <w:r>
        <w:t>d meal pre-order system for a cafeteria. The technical specification defines the system purpose, development goals, automation area, functional and non-functional requirements, data requirements, system requirements, development stages and acceptance proce</w:t>
      </w:r>
      <w:r>
        <w:t>dure.</w:t>
      </w:r>
    </w:p>
    <w:p w14:paraId="43CD1E10" w14:textId="77777777" w:rsidR="00057DE0" w:rsidRDefault="00BA5B57">
      <w:pPr>
        <w:spacing w:after="60" w:line="252" w:lineRule="auto"/>
      </w:pPr>
      <w:r>
        <w:t>The Cafeteria Pre-order System is considered as a web-oriented system for students and university employees. It allows users to view the daily menu, select dishes in advance, reserve a pick-up time slot and reduce waiting time in the cafeteria. The s</w:t>
      </w:r>
      <w:r>
        <w:t>pecification is based on the artifacts prepared in the previous laboratory works: analysis of the domain, business requirements, user requirements, prioritization, functional and non-functional requirements, data requirements and system requirements.</w:t>
      </w:r>
    </w:p>
    <w:p w14:paraId="2F0715FE" w14:textId="77777777" w:rsidR="00057DE0" w:rsidRDefault="00BA5B57">
      <w:pPr>
        <w:spacing w:after="60" w:line="252" w:lineRule="auto"/>
      </w:pPr>
      <w:r>
        <w:t>The aim of Laboratory Work No. 8 is to combine the previous requirements engineering results into a single technical specification that can be used for further design, implementation and verification of the software product.</w:t>
      </w:r>
    </w:p>
    <w:p w14:paraId="3DE3845F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2. Problem Statement for Softwa</w:t>
      </w:r>
      <w:r>
        <w:rPr>
          <w:rFonts w:ascii="Times New Roman" w:eastAsia="Times New Roman" w:hAnsi="Times New Roman"/>
          <w:b w:val="0"/>
        </w:rPr>
        <w:t>re Development</w:t>
      </w:r>
    </w:p>
    <w:p w14:paraId="5C59F4D8" w14:textId="77777777" w:rsidR="00057DE0" w:rsidRDefault="00BA5B57">
      <w:pPr>
        <w:spacing w:after="60" w:line="252" w:lineRule="auto"/>
      </w:pPr>
      <w:r>
        <w:t>In the current cafeteria service process, queues appear during peak hours, and clients do not have a guarantee that the desired meal will still be available when they arrive. Cafeteria staff have to plan cooking volume based on approximate e</w:t>
      </w:r>
      <w:r>
        <w:t>stimates, which may lead either to shortage of popular meals or to excessive leftovers and food waste.</w:t>
      </w:r>
    </w:p>
    <w:p w14:paraId="0212F57D" w14:textId="77777777" w:rsidR="00057DE0" w:rsidRDefault="00BA5B57">
      <w:pPr>
        <w:spacing w:after="60" w:line="252" w:lineRule="auto"/>
      </w:pPr>
      <w:r>
        <w:t>It is necessary to develop an automated system that publishes an actual daily menu, accepts pre-orders, distributes customer flow by time slots, supports</w:t>
      </w:r>
      <w:r>
        <w:t xml:space="preserve"> order payment and pick-up, and forms management reports for the cafeteria.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2756"/>
      </w:tblGrid>
      <w:tr w:rsidR="00057DE0" w:rsidRPr="00955CF2" w14:paraId="39EF9C47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2C6068EB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Element</w:t>
            </w:r>
          </w:p>
        </w:tc>
        <w:tc>
          <w:tcPr>
            <w:tcW w:w="12756" w:type="dxa"/>
            <w:shd w:val="clear" w:color="auto" w:fill="D9EAF7"/>
          </w:tcPr>
          <w:p w14:paraId="09A5D52C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Description</w:t>
            </w:r>
          </w:p>
        </w:tc>
      </w:tr>
      <w:tr w:rsidR="00057DE0" w:rsidRPr="00955CF2" w14:paraId="1B761E1C" w14:textId="77777777">
        <w:trPr>
          <w:jc w:val="center"/>
        </w:trPr>
        <w:tc>
          <w:tcPr>
            <w:tcW w:w="2381" w:type="dxa"/>
          </w:tcPr>
          <w:p w14:paraId="384B187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Problem</w:t>
            </w:r>
          </w:p>
        </w:tc>
        <w:tc>
          <w:tcPr>
            <w:tcW w:w="12756" w:type="dxa"/>
          </w:tcPr>
          <w:p w14:paraId="33F6BB2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High cafeteria load during peak hours, queues of 10-20 minutes, and no guaranteed availability of selected dishes.</w:t>
            </w:r>
          </w:p>
        </w:tc>
      </w:tr>
      <w:tr w:rsidR="00057DE0" w:rsidRPr="00955CF2" w14:paraId="58269E68" w14:textId="77777777">
        <w:trPr>
          <w:jc w:val="center"/>
        </w:trPr>
        <w:tc>
          <w:tcPr>
            <w:tcW w:w="2381" w:type="dxa"/>
          </w:tcPr>
          <w:p w14:paraId="1D6DDD5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Affected stakeholders</w:t>
            </w:r>
          </w:p>
        </w:tc>
        <w:tc>
          <w:tcPr>
            <w:tcW w:w="12756" w:type="dxa"/>
          </w:tcPr>
          <w:p w14:paraId="1AD0D27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Students and university employees, cashiers, kitchen staff, cafeteria manager and administration.</w:t>
            </w:r>
          </w:p>
        </w:tc>
      </w:tr>
      <w:tr w:rsidR="00057DE0" w:rsidRPr="00955CF2" w14:paraId="0CA9139C" w14:textId="77777777">
        <w:trPr>
          <w:jc w:val="center"/>
        </w:trPr>
        <w:tc>
          <w:tcPr>
            <w:tcW w:w="2381" w:type="dxa"/>
          </w:tcPr>
          <w:p w14:paraId="5C97D5B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Causes</w:t>
            </w:r>
          </w:p>
        </w:tc>
        <w:tc>
          <w:tcPr>
            <w:tcW w:w="12756" w:type="dxa"/>
          </w:tcPr>
          <w:p w14:paraId="47EDE64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No digital pre-ordering, manual update of stock, no time-slot capacity control, and limited demand analytics.</w:t>
            </w:r>
          </w:p>
        </w:tc>
      </w:tr>
      <w:tr w:rsidR="00057DE0" w:rsidRPr="00955CF2" w14:paraId="7045C01C" w14:textId="77777777">
        <w:trPr>
          <w:jc w:val="center"/>
        </w:trPr>
        <w:tc>
          <w:tcPr>
            <w:tcW w:w="2381" w:type="dxa"/>
          </w:tcPr>
          <w:p w14:paraId="4D61EFE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Target state</w:t>
            </w:r>
          </w:p>
        </w:tc>
        <w:tc>
          <w:tcPr>
            <w:tcW w:w="12756" w:type="dxa"/>
          </w:tcPr>
          <w:p w14:paraId="413D85E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client selects </w:t>
            </w:r>
            <w:r w:rsidRPr="00955CF2">
              <w:rPr>
                <w:sz w:val="22"/>
              </w:rPr>
              <w:t>meals and a pick-up time slot in advance; the system reserves portions and capacity in the slot; cafeteria staff can see the expected order flow.</w:t>
            </w:r>
          </w:p>
        </w:tc>
      </w:tr>
      <w:tr w:rsidR="00057DE0" w:rsidRPr="00955CF2" w14:paraId="636FEAF5" w14:textId="77777777">
        <w:trPr>
          <w:jc w:val="center"/>
        </w:trPr>
        <w:tc>
          <w:tcPr>
            <w:tcW w:w="2381" w:type="dxa"/>
          </w:tcPr>
          <w:p w14:paraId="3EE7D4E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Expected effect</w:t>
            </w:r>
          </w:p>
        </w:tc>
        <w:tc>
          <w:tcPr>
            <w:tcW w:w="12756" w:type="dxa"/>
          </w:tcPr>
          <w:p w14:paraId="5EE0718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Reduced queues, better user convenience, fewer pick-up errors, and more accurate planning of </w:t>
            </w:r>
            <w:r w:rsidRPr="00955CF2">
              <w:rPr>
                <w:sz w:val="22"/>
              </w:rPr>
              <w:t>purchases and cooking volume.</w:t>
            </w:r>
          </w:p>
        </w:tc>
      </w:tr>
    </w:tbl>
    <w:p w14:paraId="5795AB91" w14:textId="77777777" w:rsidR="00057DE0" w:rsidRDefault="00057DE0">
      <w:pPr>
        <w:spacing w:after="20"/>
      </w:pPr>
    </w:p>
    <w:p w14:paraId="23E3CF77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3. Review of Existing Analogues</w:t>
      </w:r>
    </w:p>
    <w:p w14:paraId="759AD062" w14:textId="77777777" w:rsidR="00057DE0" w:rsidRDefault="00BA5B57">
      <w:pPr>
        <w:spacing w:after="60" w:line="252" w:lineRule="auto"/>
      </w:pPr>
      <w:r>
        <w:t>To evaluate the domain, several existing approaches and analogues were considered. They partially solve the food ordering problem, but they do not fully match the conditions of a university ca</w:t>
      </w:r>
      <w:r>
        <w:t>feteria with scheduled self-pick-up.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3402"/>
        <w:gridCol w:w="4535"/>
        <w:gridCol w:w="3005"/>
      </w:tblGrid>
      <w:tr w:rsidR="00057DE0" w:rsidRPr="00955CF2" w14:paraId="611C464A" w14:textId="77777777">
        <w:trPr>
          <w:jc w:val="center"/>
        </w:trPr>
        <w:tc>
          <w:tcPr>
            <w:tcW w:w="1814" w:type="dxa"/>
            <w:shd w:val="clear" w:color="auto" w:fill="E6EEF5"/>
          </w:tcPr>
          <w:p w14:paraId="4F393CBB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Analogue</w:t>
            </w:r>
          </w:p>
        </w:tc>
        <w:tc>
          <w:tcPr>
            <w:tcW w:w="2381" w:type="dxa"/>
            <w:shd w:val="clear" w:color="auto" w:fill="E6EEF5"/>
          </w:tcPr>
          <w:p w14:paraId="61DBB8F5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Purpose</w:t>
            </w:r>
          </w:p>
        </w:tc>
        <w:tc>
          <w:tcPr>
            <w:tcW w:w="3402" w:type="dxa"/>
            <w:shd w:val="clear" w:color="auto" w:fill="E6EEF5"/>
          </w:tcPr>
          <w:p w14:paraId="455385D7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Advantages</w:t>
            </w:r>
          </w:p>
        </w:tc>
        <w:tc>
          <w:tcPr>
            <w:tcW w:w="4535" w:type="dxa"/>
            <w:shd w:val="clear" w:color="auto" w:fill="E6EEF5"/>
          </w:tcPr>
          <w:p w14:paraId="30426618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Disadvantages</w:t>
            </w:r>
          </w:p>
        </w:tc>
        <w:tc>
          <w:tcPr>
            <w:tcW w:w="3005" w:type="dxa"/>
            <w:shd w:val="clear" w:color="auto" w:fill="E6EEF5"/>
          </w:tcPr>
          <w:p w14:paraId="7E536A27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Conclusion for the project</w:t>
            </w:r>
          </w:p>
        </w:tc>
      </w:tr>
      <w:tr w:rsidR="00057DE0" w:rsidRPr="00955CF2" w14:paraId="470D2509" w14:textId="77777777">
        <w:trPr>
          <w:jc w:val="center"/>
        </w:trPr>
        <w:tc>
          <w:tcPr>
            <w:tcW w:w="1814" w:type="dxa"/>
          </w:tcPr>
          <w:p w14:paraId="14C162E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Glovo / Wolt</w:t>
            </w:r>
          </w:p>
        </w:tc>
        <w:tc>
          <w:tcPr>
            <w:tcW w:w="2381" w:type="dxa"/>
          </w:tcPr>
          <w:p w14:paraId="59FCA9A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Online food ordering and delivery</w:t>
            </w:r>
          </w:p>
        </w:tc>
        <w:tc>
          <w:tcPr>
            <w:tcW w:w="3402" w:type="dxa"/>
          </w:tcPr>
          <w:p w14:paraId="4D04AB0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Convenient interface, catalog of dishes, payment, order statuses</w:t>
            </w:r>
          </w:p>
        </w:tc>
        <w:tc>
          <w:tcPr>
            <w:tcW w:w="4535" w:type="dxa"/>
          </w:tcPr>
          <w:p w14:paraId="4721289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Focused on delivery rather than </w:t>
            </w:r>
            <w:r w:rsidRPr="00955CF2">
              <w:rPr>
                <w:sz w:val="22"/>
              </w:rPr>
              <w:t>internal cafeteria pick-up; no cafeteria time-slot management; dependence on an external platform</w:t>
            </w:r>
          </w:p>
        </w:tc>
        <w:tc>
          <w:tcPr>
            <w:tcW w:w="3005" w:type="dxa"/>
          </w:tcPr>
          <w:p w14:paraId="5E1E2F6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 UX ideas, order statuses and meal cards</w:t>
            </w:r>
          </w:p>
        </w:tc>
      </w:tr>
      <w:tr w:rsidR="00057DE0" w:rsidRPr="00955CF2" w14:paraId="26A378DC" w14:textId="77777777">
        <w:trPr>
          <w:jc w:val="center"/>
        </w:trPr>
        <w:tc>
          <w:tcPr>
            <w:tcW w:w="1814" w:type="dxa"/>
          </w:tcPr>
          <w:p w14:paraId="5E52A0F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Cafeteria Telegram bot</w:t>
            </w:r>
          </w:p>
        </w:tc>
        <w:tc>
          <w:tcPr>
            <w:tcW w:w="2381" w:type="dxa"/>
          </w:tcPr>
          <w:p w14:paraId="22F5DD4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Fast pre-ordering through a messenger</w:t>
            </w:r>
          </w:p>
        </w:tc>
        <w:tc>
          <w:tcPr>
            <w:tcW w:w="3402" w:type="dxa"/>
          </w:tcPr>
          <w:p w14:paraId="4D36B37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Low development cost, quick launch, familiar communi</w:t>
            </w:r>
            <w:r w:rsidRPr="00955CF2">
              <w:rPr>
                <w:sz w:val="22"/>
              </w:rPr>
              <w:t xml:space="preserve">cation </w:t>
            </w:r>
            <w:r w:rsidRPr="00955CF2">
              <w:rPr>
                <w:sz w:val="22"/>
              </w:rPr>
              <w:lastRenderedPageBreak/>
              <w:t>channel</w:t>
            </w:r>
          </w:p>
        </w:tc>
        <w:tc>
          <w:tcPr>
            <w:tcW w:w="4535" w:type="dxa"/>
          </w:tcPr>
          <w:p w14:paraId="468F27A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lastRenderedPageBreak/>
              <w:t>Limited analytics; difficult role model, reports, stock validation and admin panel</w:t>
            </w:r>
          </w:p>
        </w:tc>
        <w:tc>
          <w:tcPr>
            <w:tcW w:w="3005" w:type="dxa"/>
          </w:tcPr>
          <w:p w14:paraId="7CF0380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Useful as a simplified MVP, but insufficient for a full </w:t>
            </w:r>
            <w:r w:rsidRPr="00955CF2">
              <w:rPr>
                <w:sz w:val="22"/>
              </w:rPr>
              <w:lastRenderedPageBreak/>
              <w:t>system</w:t>
            </w:r>
          </w:p>
        </w:tc>
      </w:tr>
      <w:tr w:rsidR="00057DE0" w:rsidRPr="00955CF2" w14:paraId="20770813" w14:textId="77777777">
        <w:trPr>
          <w:jc w:val="center"/>
        </w:trPr>
        <w:tc>
          <w:tcPr>
            <w:tcW w:w="1814" w:type="dxa"/>
          </w:tcPr>
          <w:p w14:paraId="6860487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lastRenderedPageBreak/>
              <w:t>Google Forms / spreadsheets</w:t>
            </w:r>
          </w:p>
        </w:tc>
        <w:tc>
          <w:tcPr>
            <w:tcW w:w="2381" w:type="dxa"/>
          </w:tcPr>
          <w:p w14:paraId="50C9E8E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Manual collection of requests</w:t>
            </w:r>
          </w:p>
        </w:tc>
        <w:tc>
          <w:tcPr>
            <w:tcW w:w="3402" w:type="dxa"/>
          </w:tcPr>
          <w:p w14:paraId="6CF9E68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Very easy to start and does not </w:t>
            </w:r>
            <w:r w:rsidRPr="00955CF2">
              <w:rPr>
                <w:sz w:val="22"/>
              </w:rPr>
              <w:t>require software development</w:t>
            </w:r>
          </w:p>
        </w:tc>
        <w:tc>
          <w:tcPr>
            <w:tcW w:w="4535" w:type="dxa"/>
          </w:tcPr>
          <w:p w14:paraId="4A0D8A6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No real-time statuses, weak data protection, manual processing, no automatic stock and slot control</w:t>
            </w:r>
          </w:p>
        </w:tc>
        <w:tc>
          <w:tcPr>
            <w:tcW w:w="3005" w:type="dxa"/>
          </w:tcPr>
          <w:p w14:paraId="0482941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Suitable only for temporary hypothesis testing</w:t>
            </w:r>
          </w:p>
        </w:tc>
      </w:tr>
      <w:tr w:rsidR="00057DE0" w:rsidRPr="00955CF2" w14:paraId="61F55CBE" w14:textId="77777777">
        <w:trPr>
          <w:jc w:val="center"/>
        </w:trPr>
        <w:tc>
          <w:tcPr>
            <w:tcW w:w="1814" w:type="dxa"/>
          </w:tcPr>
          <w:p w14:paraId="117D87B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Internal cafeteria web application</w:t>
            </w:r>
          </w:p>
        </w:tc>
        <w:tc>
          <w:tcPr>
            <w:tcW w:w="2381" w:type="dxa"/>
          </w:tcPr>
          <w:p w14:paraId="17CC1D8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Specialized system for university cafeteria </w:t>
            </w:r>
            <w:r w:rsidRPr="00955CF2">
              <w:rPr>
                <w:sz w:val="22"/>
              </w:rPr>
              <w:t>process</w:t>
            </w:r>
          </w:p>
        </w:tc>
        <w:tc>
          <w:tcPr>
            <w:tcW w:w="3402" w:type="dxa"/>
          </w:tcPr>
          <w:p w14:paraId="0C9641D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Can include roles, slots, stock, stop-list, payment, reports and data rules</w:t>
            </w:r>
          </w:p>
        </w:tc>
        <w:tc>
          <w:tcPr>
            <w:tcW w:w="4535" w:type="dxa"/>
          </w:tcPr>
          <w:p w14:paraId="7B681DC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Requires design, development, testing and support</w:t>
            </w:r>
          </w:p>
        </w:tc>
        <w:tc>
          <w:tcPr>
            <w:tcW w:w="3005" w:type="dxa"/>
          </w:tcPr>
          <w:p w14:paraId="644C661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Selected solution for development</w:t>
            </w:r>
          </w:p>
        </w:tc>
      </w:tr>
    </w:tbl>
    <w:p w14:paraId="1CF3BD71" w14:textId="77777777" w:rsidR="00057DE0" w:rsidRDefault="00057DE0">
      <w:pPr>
        <w:spacing w:after="20"/>
      </w:pPr>
    </w:p>
    <w:p w14:paraId="4DB7586A" w14:textId="77777777" w:rsidR="00057DE0" w:rsidRDefault="00BA5B57">
      <w:pPr>
        <w:spacing w:after="60" w:line="252" w:lineRule="auto"/>
      </w:pPr>
      <w:r>
        <w:t xml:space="preserve">Conclusion: a custom automated system is the most appropriate solution because it can </w:t>
      </w:r>
      <w:r>
        <w:t>take into account cafeteria-specific features: pick-up slot limits, menu management, stop-list, stock control, staff roles and reporting. Ready-made analogues solve only a part of the problem and do not provide the required process control.</w:t>
      </w:r>
    </w:p>
    <w:p w14:paraId="0DC7B579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4. Justificatio</w:t>
      </w:r>
      <w:r>
        <w:rPr>
          <w:rFonts w:ascii="Times New Roman" w:eastAsia="Times New Roman" w:hAnsi="Times New Roman"/>
          <w:b w:val="0"/>
        </w:rPr>
        <w:t>n of Development Necessity</w:t>
      </w:r>
    </w:p>
    <w:p w14:paraId="4189AA10" w14:textId="77777777" w:rsidR="00057DE0" w:rsidRDefault="00BA5B57">
      <w:pPr>
        <w:spacing w:after="60" w:line="252" w:lineRule="auto"/>
      </w:pPr>
      <w:r>
        <w:t>The Cafeteria Pre-order System is necessary because the current process does not provide predictable load, up-to-date information for clients or convenient order pick-up control. The system creates a single digital environment fo</w:t>
      </w:r>
      <w:r>
        <w:t>r clients, kitchen staff, cashiers and the cafeteria manager.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6973"/>
        <w:gridCol w:w="4876"/>
      </w:tblGrid>
      <w:tr w:rsidR="00057DE0" w:rsidRPr="00955CF2" w14:paraId="332B32FF" w14:textId="77777777">
        <w:trPr>
          <w:jc w:val="center"/>
        </w:trPr>
        <w:tc>
          <w:tcPr>
            <w:tcW w:w="3288" w:type="dxa"/>
            <w:shd w:val="clear" w:color="auto" w:fill="D9EAF7"/>
          </w:tcPr>
          <w:p w14:paraId="594E101D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Reason for development</w:t>
            </w:r>
          </w:p>
        </w:tc>
        <w:tc>
          <w:tcPr>
            <w:tcW w:w="6973" w:type="dxa"/>
            <w:shd w:val="clear" w:color="auto" w:fill="D9EAF7"/>
          </w:tcPr>
          <w:p w14:paraId="22CCFC62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How the system solves the problem</w:t>
            </w:r>
          </w:p>
        </w:tc>
        <w:tc>
          <w:tcPr>
            <w:tcW w:w="4876" w:type="dxa"/>
            <w:shd w:val="clear" w:color="auto" w:fill="D9EAF7"/>
          </w:tcPr>
          <w:p w14:paraId="2CFAF8E5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Expected result</w:t>
            </w:r>
          </w:p>
        </w:tc>
      </w:tr>
      <w:tr w:rsidR="00057DE0" w:rsidRPr="00955CF2" w14:paraId="692A3769" w14:textId="77777777">
        <w:trPr>
          <w:jc w:val="center"/>
        </w:trPr>
        <w:tc>
          <w:tcPr>
            <w:tcW w:w="3288" w:type="dxa"/>
          </w:tcPr>
          <w:p w14:paraId="1B50374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Queues during peak hours</w:t>
            </w:r>
          </w:p>
        </w:tc>
        <w:tc>
          <w:tcPr>
            <w:tcW w:w="6973" w:type="dxa"/>
          </w:tcPr>
          <w:p w14:paraId="6F64918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Orders are distributed by time slots and created before the client comes to the </w:t>
            </w:r>
            <w:r w:rsidRPr="00955CF2">
              <w:rPr>
                <w:sz w:val="22"/>
              </w:rPr>
              <w:t>cafeteria.</w:t>
            </w:r>
          </w:p>
        </w:tc>
        <w:tc>
          <w:tcPr>
            <w:tcW w:w="4876" w:type="dxa"/>
          </w:tcPr>
          <w:p w14:paraId="0030BF5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Average waiting time is reduced by the target value of up to 70%.</w:t>
            </w:r>
          </w:p>
        </w:tc>
      </w:tr>
      <w:tr w:rsidR="00057DE0" w:rsidRPr="00955CF2" w14:paraId="46FFAD77" w14:textId="77777777">
        <w:trPr>
          <w:jc w:val="center"/>
        </w:trPr>
        <w:tc>
          <w:tcPr>
            <w:tcW w:w="3288" w:type="dxa"/>
          </w:tcPr>
          <w:p w14:paraId="139CB52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Outdated menu information</w:t>
            </w:r>
          </w:p>
        </w:tc>
        <w:tc>
          <w:tcPr>
            <w:tcW w:w="6973" w:type="dxa"/>
          </w:tcPr>
          <w:p w14:paraId="7DDF552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manager publishes the daily menu, stock and stop-list; the system updates availability of menu items.</w:t>
            </w:r>
          </w:p>
        </w:tc>
        <w:tc>
          <w:tcPr>
            <w:tcW w:w="4876" w:type="dxa"/>
          </w:tcPr>
          <w:p w14:paraId="7BD21F1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client sees only actual dishes and availab</w:t>
            </w:r>
            <w:r w:rsidRPr="00955CF2">
              <w:rPr>
                <w:sz w:val="22"/>
              </w:rPr>
              <w:t>le portions.</w:t>
            </w:r>
          </w:p>
        </w:tc>
      </w:tr>
      <w:tr w:rsidR="00057DE0" w:rsidRPr="00955CF2" w14:paraId="11F585CC" w14:textId="77777777">
        <w:trPr>
          <w:jc w:val="center"/>
        </w:trPr>
        <w:tc>
          <w:tcPr>
            <w:tcW w:w="3288" w:type="dxa"/>
          </w:tcPr>
          <w:p w14:paraId="59AE8EA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Unpredictable kitchen load</w:t>
            </w:r>
          </w:p>
        </w:tc>
        <w:tc>
          <w:tcPr>
            <w:tcW w:w="6973" w:type="dxa"/>
          </w:tcPr>
          <w:p w14:paraId="18A3E0D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summary of orders by slots and dishes is created in advance.</w:t>
            </w:r>
          </w:p>
        </w:tc>
        <w:tc>
          <w:tcPr>
            <w:tcW w:w="4876" w:type="dxa"/>
          </w:tcPr>
          <w:p w14:paraId="61F5136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kitchen plans cooking based on real demand.</w:t>
            </w:r>
          </w:p>
        </w:tc>
      </w:tr>
      <w:tr w:rsidR="00057DE0" w:rsidRPr="00955CF2" w14:paraId="49A2561E" w14:textId="77777777">
        <w:trPr>
          <w:jc w:val="center"/>
        </w:trPr>
        <w:tc>
          <w:tcPr>
            <w:tcW w:w="3288" w:type="dxa"/>
          </w:tcPr>
          <w:p w14:paraId="131AABD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Pick-up errors</w:t>
            </w:r>
          </w:p>
        </w:tc>
        <w:tc>
          <w:tcPr>
            <w:tcW w:w="6973" w:type="dxa"/>
          </w:tcPr>
          <w:p w14:paraId="0140257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cashier finds the order by number, client ID or QR code and sees the payment </w:t>
            </w:r>
            <w:r w:rsidRPr="00955CF2">
              <w:rPr>
                <w:sz w:val="22"/>
              </w:rPr>
              <w:t>status.</w:t>
            </w:r>
          </w:p>
        </w:tc>
        <w:tc>
          <w:tcPr>
            <w:tcW w:w="4876" w:type="dxa"/>
          </w:tcPr>
          <w:p w14:paraId="14E8FF9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number of duplicate or incorrect pick-ups decreases.</w:t>
            </w:r>
          </w:p>
        </w:tc>
      </w:tr>
      <w:tr w:rsidR="00057DE0" w:rsidRPr="00955CF2" w14:paraId="2765B3AF" w14:textId="77777777">
        <w:trPr>
          <w:jc w:val="center"/>
        </w:trPr>
        <w:tc>
          <w:tcPr>
            <w:tcW w:w="3288" w:type="dxa"/>
          </w:tcPr>
          <w:p w14:paraId="73CE917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Lack of management analytics</w:t>
            </w:r>
          </w:p>
        </w:tc>
        <w:tc>
          <w:tcPr>
            <w:tcW w:w="6973" w:type="dxa"/>
          </w:tcPr>
          <w:p w14:paraId="56AEFB7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Reports on sales, popular dishes and slot load are generated.</w:t>
            </w:r>
          </w:p>
        </w:tc>
        <w:tc>
          <w:tcPr>
            <w:tcW w:w="4876" w:type="dxa"/>
          </w:tcPr>
          <w:p w14:paraId="11F2B71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manager makes data-based decisions.</w:t>
            </w:r>
          </w:p>
        </w:tc>
      </w:tr>
    </w:tbl>
    <w:p w14:paraId="03AB165F" w14:textId="77777777" w:rsidR="00057DE0" w:rsidRDefault="00057DE0">
      <w:pPr>
        <w:spacing w:after="20"/>
      </w:pPr>
    </w:p>
    <w:p w14:paraId="5585ED2A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5. Technical Specification for the Automated System</w:t>
      </w:r>
    </w:p>
    <w:p w14:paraId="0DE83602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 xml:space="preserve">5.1. </w:t>
      </w:r>
      <w:r>
        <w:rPr>
          <w:rFonts w:ascii="Times New Roman" w:eastAsia="Times New Roman" w:hAnsi="Times New Roman"/>
          <w:b w:val="0"/>
        </w:rPr>
        <w:t>General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189"/>
      </w:tblGrid>
      <w:tr w:rsidR="00057DE0" w:rsidRPr="00955CF2" w14:paraId="02A32432" w14:textId="77777777">
        <w:trPr>
          <w:jc w:val="center"/>
        </w:trPr>
        <w:tc>
          <w:tcPr>
            <w:tcW w:w="2948" w:type="dxa"/>
            <w:shd w:val="clear" w:color="auto" w:fill="D9EAF7"/>
          </w:tcPr>
          <w:p w14:paraId="206CA4B9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Parameter</w:t>
            </w:r>
          </w:p>
        </w:tc>
        <w:tc>
          <w:tcPr>
            <w:tcW w:w="12189" w:type="dxa"/>
            <w:shd w:val="clear" w:color="auto" w:fill="D9EAF7"/>
          </w:tcPr>
          <w:p w14:paraId="02F81751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Content</w:t>
            </w:r>
          </w:p>
        </w:tc>
      </w:tr>
      <w:tr w:rsidR="00057DE0" w:rsidRPr="00955CF2" w14:paraId="7FA3A24B" w14:textId="77777777">
        <w:trPr>
          <w:jc w:val="center"/>
        </w:trPr>
        <w:tc>
          <w:tcPr>
            <w:tcW w:w="2948" w:type="dxa"/>
          </w:tcPr>
          <w:p w14:paraId="47B0344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Full name of the system</w:t>
            </w:r>
          </w:p>
        </w:tc>
        <w:tc>
          <w:tcPr>
            <w:tcW w:w="12189" w:type="dxa"/>
          </w:tcPr>
          <w:p w14:paraId="4DD1AB4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Automated Meal Pre-order System for a Cafeteria</w:t>
            </w:r>
          </w:p>
        </w:tc>
      </w:tr>
      <w:tr w:rsidR="00057DE0" w:rsidRPr="00955CF2" w14:paraId="15590532" w14:textId="77777777">
        <w:trPr>
          <w:jc w:val="center"/>
        </w:trPr>
        <w:tc>
          <w:tcPr>
            <w:tcW w:w="2948" w:type="dxa"/>
          </w:tcPr>
          <w:p w14:paraId="4396149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Short name</w:t>
            </w:r>
          </w:p>
        </w:tc>
        <w:tc>
          <w:tcPr>
            <w:tcW w:w="12189" w:type="dxa"/>
          </w:tcPr>
          <w:p w14:paraId="6FA12D7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Cafeteria Pre-order System</w:t>
            </w:r>
          </w:p>
        </w:tc>
      </w:tr>
      <w:tr w:rsidR="00057DE0" w:rsidRPr="00955CF2" w14:paraId="13250766" w14:textId="77777777">
        <w:trPr>
          <w:jc w:val="center"/>
        </w:trPr>
        <w:tc>
          <w:tcPr>
            <w:tcW w:w="2948" w:type="dxa"/>
          </w:tcPr>
          <w:p w14:paraId="13290B0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Type of system</w:t>
            </w:r>
          </w:p>
        </w:tc>
        <w:tc>
          <w:tcPr>
            <w:tcW w:w="12189" w:type="dxa"/>
          </w:tcPr>
          <w:p w14:paraId="289910C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Web application / adaptive mobile web application for clients and cafeteria staff</w:t>
            </w:r>
          </w:p>
        </w:tc>
      </w:tr>
      <w:tr w:rsidR="00057DE0" w:rsidRPr="00955CF2" w14:paraId="54791C5A" w14:textId="77777777">
        <w:trPr>
          <w:jc w:val="center"/>
        </w:trPr>
        <w:tc>
          <w:tcPr>
            <w:tcW w:w="2948" w:type="dxa"/>
          </w:tcPr>
          <w:p w14:paraId="0E997F8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Customer</w:t>
            </w:r>
          </w:p>
        </w:tc>
        <w:tc>
          <w:tcPr>
            <w:tcW w:w="12189" w:type="dxa"/>
          </w:tcPr>
          <w:p w14:paraId="31BDABE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Administration of the educational institution / cafeteria administration</w:t>
            </w:r>
          </w:p>
        </w:tc>
      </w:tr>
      <w:tr w:rsidR="00057DE0" w:rsidRPr="00955CF2" w14:paraId="04B856ED" w14:textId="77777777">
        <w:trPr>
          <w:jc w:val="center"/>
        </w:trPr>
        <w:tc>
          <w:tcPr>
            <w:tcW w:w="2948" w:type="dxa"/>
          </w:tcPr>
          <w:p w14:paraId="45419B8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Users</w:t>
            </w:r>
          </w:p>
        </w:tc>
        <w:tc>
          <w:tcPr>
            <w:tcW w:w="12189" w:type="dxa"/>
          </w:tcPr>
          <w:p w14:paraId="00F9A84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Students, university employees, cashier, cafeteria manager, administrator</w:t>
            </w:r>
          </w:p>
        </w:tc>
      </w:tr>
      <w:tr w:rsidR="00057DE0" w:rsidRPr="00955CF2" w14:paraId="1020C2BC" w14:textId="77777777">
        <w:trPr>
          <w:jc w:val="center"/>
        </w:trPr>
        <w:tc>
          <w:tcPr>
            <w:tcW w:w="2948" w:type="dxa"/>
          </w:tcPr>
          <w:p w14:paraId="2EEB740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Basis for development</w:t>
            </w:r>
          </w:p>
        </w:tc>
        <w:tc>
          <w:tcPr>
            <w:tcW w:w="12189" w:type="dxa"/>
          </w:tcPr>
          <w:p w14:paraId="19CE084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Results of Laboratory Works No. 1-7 and the task of </w:t>
            </w:r>
            <w:r w:rsidRPr="00955CF2">
              <w:rPr>
                <w:sz w:val="22"/>
              </w:rPr>
              <w:t>Laboratory Work No. 8 on technical specification development</w:t>
            </w:r>
          </w:p>
        </w:tc>
      </w:tr>
      <w:tr w:rsidR="00057DE0" w:rsidRPr="00955CF2" w14:paraId="149F0BAB" w14:textId="77777777">
        <w:trPr>
          <w:jc w:val="center"/>
        </w:trPr>
        <w:tc>
          <w:tcPr>
            <w:tcW w:w="2948" w:type="dxa"/>
          </w:tcPr>
          <w:p w14:paraId="53DB58D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Reference documents</w:t>
            </w:r>
          </w:p>
        </w:tc>
        <w:tc>
          <w:tcPr>
            <w:tcW w:w="12189" w:type="dxa"/>
          </w:tcPr>
          <w:p w14:paraId="20EBE43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GOST 34.602-2020, ISO/IEC/IEEE 29148-2018, course materials on Software Requirements Engineering</w:t>
            </w:r>
          </w:p>
        </w:tc>
      </w:tr>
    </w:tbl>
    <w:p w14:paraId="348F5200" w14:textId="77777777" w:rsidR="00057DE0" w:rsidRDefault="00057DE0">
      <w:pPr>
        <w:spacing w:after="20"/>
      </w:pPr>
    </w:p>
    <w:p w14:paraId="79498A49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lastRenderedPageBreak/>
        <w:t>5.2. Purpose and Objectives of System Creation</w:t>
      </w:r>
    </w:p>
    <w:p w14:paraId="154B0CE1" w14:textId="77777777" w:rsidR="00057DE0" w:rsidRDefault="00BA5B57">
      <w:pPr>
        <w:spacing w:after="60" w:line="252" w:lineRule="auto"/>
      </w:pPr>
      <w:r>
        <w:t xml:space="preserve">The purpose of the </w:t>
      </w:r>
      <w:r>
        <w:t>system is to automate the process of meal selection, pre-ordering, payment and pick-up in the cafeteria, and to provide cafeteria staff with tools for menu, time-slot, stock and report management.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10035"/>
      </w:tblGrid>
      <w:tr w:rsidR="00057DE0" w:rsidRPr="00955CF2" w14:paraId="4111B83B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7B39DF0A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3969" w:type="dxa"/>
            <w:shd w:val="clear" w:color="auto" w:fill="D9EAF7"/>
          </w:tcPr>
          <w:p w14:paraId="762E7186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Objective</w:t>
            </w:r>
          </w:p>
        </w:tc>
        <w:tc>
          <w:tcPr>
            <w:tcW w:w="10035" w:type="dxa"/>
            <w:shd w:val="clear" w:color="auto" w:fill="D9EAF7"/>
          </w:tcPr>
          <w:p w14:paraId="6EC61B49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Achievement criterion</w:t>
            </w:r>
          </w:p>
        </w:tc>
      </w:tr>
      <w:tr w:rsidR="00057DE0" w:rsidRPr="00955CF2" w14:paraId="7C0D7308" w14:textId="77777777">
        <w:trPr>
          <w:jc w:val="center"/>
        </w:trPr>
        <w:tc>
          <w:tcPr>
            <w:tcW w:w="1134" w:type="dxa"/>
          </w:tcPr>
          <w:p w14:paraId="5FD57AE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O-1</w:t>
            </w:r>
          </w:p>
        </w:tc>
        <w:tc>
          <w:tcPr>
            <w:tcW w:w="3969" w:type="dxa"/>
          </w:tcPr>
          <w:p w14:paraId="1BD82CE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Reduce </w:t>
            </w:r>
            <w:r w:rsidRPr="00955CF2">
              <w:rPr>
                <w:sz w:val="22"/>
              </w:rPr>
              <w:t>cafeteria queues</w:t>
            </w:r>
          </w:p>
        </w:tc>
        <w:tc>
          <w:tcPr>
            <w:tcW w:w="10035" w:type="dxa"/>
          </w:tcPr>
          <w:p w14:paraId="4F4097D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Average waiting time after implementation is reduced to the target level, not less than 70% compared with the initial process.</w:t>
            </w:r>
          </w:p>
        </w:tc>
      </w:tr>
      <w:tr w:rsidR="00057DE0" w:rsidRPr="00955CF2" w14:paraId="1755C2CE" w14:textId="77777777">
        <w:trPr>
          <w:jc w:val="center"/>
        </w:trPr>
        <w:tc>
          <w:tcPr>
            <w:tcW w:w="1134" w:type="dxa"/>
          </w:tcPr>
          <w:p w14:paraId="2B03040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O-2</w:t>
            </w:r>
          </w:p>
        </w:tc>
        <w:tc>
          <w:tcPr>
            <w:tcW w:w="3969" w:type="dxa"/>
          </w:tcPr>
          <w:p w14:paraId="2DBD44D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Ensure actual menu information</w:t>
            </w:r>
          </w:p>
        </w:tc>
        <w:tc>
          <w:tcPr>
            <w:tcW w:w="10035" w:type="dxa"/>
          </w:tcPr>
          <w:p w14:paraId="5107124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client sees a published daily menu with actual stock, price, nutrition v</w:t>
            </w:r>
            <w:r w:rsidRPr="00955CF2">
              <w:rPr>
                <w:sz w:val="22"/>
              </w:rPr>
              <w:t>alues and allergens.</w:t>
            </w:r>
          </w:p>
        </w:tc>
      </w:tr>
      <w:tr w:rsidR="00057DE0" w:rsidRPr="00955CF2" w14:paraId="05873FB6" w14:textId="77777777">
        <w:trPr>
          <w:jc w:val="center"/>
        </w:trPr>
        <w:tc>
          <w:tcPr>
            <w:tcW w:w="1134" w:type="dxa"/>
          </w:tcPr>
          <w:p w14:paraId="501F207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O-3</w:t>
            </w:r>
          </w:p>
        </w:tc>
        <w:tc>
          <w:tcPr>
            <w:tcW w:w="3969" w:type="dxa"/>
          </w:tcPr>
          <w:p w14:paraId="552D67F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Distribute client flow</w:t>
            </w:r>
          </w:p>
        </w:tc>
        <w:tc>
          <w:tcPr>
            <w:tcW w:w="10035" w:type="dxa"/>
          </w:tcPr>
          <w:p w14:paraId="49F98C4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Every order is linked to a time slot, and the system does not allow exceeding slot capacity.</w:t>
            </w:r>
          </w:p>
        </w:tc>
      </w:tr>
      <w:tr w:rsidR="00057DE0" w:rsidRPr="00955CF2" w14:paraId="58C19448" w14:textId="77777777">
        <w:trPr>
          <w:jc w:val="center"/>
        </w:trPr>
        <w:tc>
          <w:tcPr>
            <w:tcW w:w="1134" w:type="dxa"/>
          </w:tcPr>
          <w:p w14:paraId="30A3DA4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O-4</w:t>
            </w:r>
          </w:p>
        </w:tc>
        <w:tc>
          <w:tcPr>
            <w:tcW w:w="3969" w:type="dxa"/>
          </w:tcPr>
          <w:p w14:paraId="18F968E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Improve kitchen controllability</w:t>
            </w:r>
          </w:p>
        </w:tc>
        <w:tc>
          <w:tcPr>
            <w:tcW w:w="10035" w:type="dxa"/>
          </w:tcPr>
          <w:p w14:paraId="333A259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Manager and kitchen staff can see order summaries by slots and dishes.</w:t>
            </w:r>
          </w:p>
        </w:tc>
      </w:tr>
      <w:tr w:rsidR="00057DE0" w:rsidRPr="00955CF2" w14:paraId="758E3D68" w14:textId="77777777">
        <w:trPr>
          <w:jc w:val="center"/>
        </w:trPr>
        <w:tc>
          <w:tcPr>
            <w:tcW w:w="1134" w:type="dxa"/>
          </w:tcPr>
          <w:p w14:paraId="15627A5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O-5</w:t>
            </w:r>
          </w:p>
        </w:tc>
        <w:tc>
          <w:tcPr>
            <w:tcW w:w="3969" w:type="dxa"/>
          </w:tcPr>
          <w:p w14:paraId="7DFCB39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</w:t>
            </w:r>
            <w:r w:rsidRPr="00955CF2">
              <w:rPr>
                <w:sz w:val="22"/>
              </w:rPr>
              <w:t>educe food waste</w:t>
            </w:r>
          </w:p>
        </w:tc>
        <w:tc>
          <w:tcPr>
            <w:tcW w:w="10035" w:type="dxa"/>
          </w:tcPr>
          <w:p w14:paraId="6283CE4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manager receives demand and sales analytics to adjust purchase and cooking volume.</w:t>
            </w:r>
          </w:p>
        </w:tc>
      </w:tr>
    </w:tbl>
    <w:p w14:paraId="6CD6AC06" w14:textId="77777777" w:rsidR="00057DE0" w:rsidRDefault="00057DE0">
      <w:pPr>
        <w:spacing w:after="20"/>
      </w:pPr>
    </w:p>
    <w:p w14:paraId="02925C18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5.3. Characteristics of the Automation Object</w:t>
      </w:r>
    </w:p>
    <w:p w14:paraId="43E3A636" w14:textId="77777777" w:rsidR="00057DE0" w:rsidRPr="00955CF2" w:rsidRDefault="00BA5B57">
      <w:pPr>
        <w:spacing w:after="60" w:line="252" w:lineRule="auto"/>
        <w:rPr>
          <w:sz w:val="22"/>
        </w:rPr>
      </w:pPr>
      <w:r w:rsidRPr="00955CF2">
        <w:rPr>
          <w:sz w:val="22"/>
        </w:rPr>
        <w:t xml:space="preserve">The automation object is the process of serving clients in a cafeteria of an educational </w:t>
      </w:r>
      <w:r w:rsidRPr="00955CF2">
        <w:rPr>
          <w:sz w:val="22"/>
        </w:rPr>
        <w:t xml:space="preserve">institution: menu publication, dish selection, pre-order creation, payment, preparation, pick-up and order accounting. The process includes interaction between several roles: client, cashier, kitchen staff, cafeteria manager and payment system. The system </w:t>
      </w:r>
      <w:r w:rsidRPr="00955CF2">
        <w:rPr>
          <w:sz w:val="22"/>
        </w:rPr>
        <w:t>must support peak periods, when the cafeteria receives the highest number of visitors within a short time interval.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  <w:gridCol w:w="6633"/>
      </w:tblGrid>
      <w:tr w:rsidR="00057DE0" w:rsidRPr="00955CF2" w14:paraId="0340E166" w14:textId="77777777">
        <w:trPr>
          <w:jc w:val="center"/>
        </w:trPr>
        <w:tc>
          <w:tcPr>
            <w:tcW w:w="2551" w:type="dxa"/>
            <w:shd w:val="clear" w:color="auto" w:fill="D9EAF7"/>
          </w:tcPr>
          <w:p w14:paraId="0F6C46E1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Process area</w:t>
            </w:r>
          </w:p>
        </w:tc>
        <w:tc>
          <w:tcPr>
            <w:tcW w:w="5953" w:type="dxa"/>
            <w:shd w:val="clear" w:color="auto" w:fill="D9EAF7"/>
          </w:tcPr>
          <w:p w14:paraId="47E7E760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Current state</w:t>
            </w:r>
          </w:p>
        </w:tc>
        <w:tc>
          <w:tcPr>
            <w:tcW w:w="6633" w:type="dxa"/>
            <w:shd w:val="clear" w:color="auto" w:fill="D9EAF7"/>
          </w:tcPr>
          <w:p w14:paraId="26A42C36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Automated target state</w:t>
            </w:r>
          </w:p>
        </w:tc>
      </w:tr>
      <w:tr w:rsidR="00057DE0" w:rsidRPr="00955CF2" w14:paraId="214E240E" w14:textId="77777777">
        <w:trPr>
          <w:jc w:val="center"/>
        </w:trPr>
        <w:tc>
          <w:tcPr>
            <w:tcW w:w="2551" w:type="dxa"/>
          </w:tcPr>
          <w:p w14:paraId="6B13A7F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Menu publication</w:t>
            </w:r>
          </w:p>
        </w:tc>
        <w:tc>
          <w:tcPr>
            <w:tcW w:w="5953" w:type="dxa"/>
          </w:tcPr>
          <w:p w14:paraId="6C20C65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Menu and stock are updated manually or shown only at the counter.</w:t>
            </w:r>
          </w:p>
        </w:tc>
        <w:tc>
          <w:tcPr>
            <w:tcW w:w="6633" w:type="dxa"/>
          </w:tcPr>
          <w:p w14:paraId="4065ED5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da</w:t>
            </w:r>
            <w:r w:rsidRPr="00955CF2">
              <w:rPr>
                <w:sz w:val="22"/>
              </w:rPr>
              <w:t>ily menu is published in the system with price, stock, nutrition values and stop-list.</w:t>
            </w:r>
          </w:p>
        </w:tc>
      </w:tr>
      <w:tr w:rsidR="00057DE0" w:rsidRPr="00955CF2" w14:paraId="4A24A41C" w14:textId="77777777">
        <w:trPr>
          <w:jc w:val="center"/>
        </w:trPr>
        <w:tc>
          <w:tcPr>
            <w:tcW w:w="2551" w:type="dxa"/>
          </w:tcPr>
          <w:p w14:paraId="4DC9E89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 creation</w:t>
            </w:r>
          </w:p>
        </w:tc>
        <w:tc>
          <w:tcPr>
            <w:tcW w:w="5953" w:type="dxa"/>
          </w:tcPr>
          <w:p w14:paraId="55EC582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client selects dishes only after coming to the cafeteria.</w:t>
            </w:r>
          </w:p>
        </w:tc>
        <w:tc>
          <w:tcPr>
            <w:tcW w:w="6633" w:type="dxa"/>
          </w:tcPr>
          <w:p w14:paraId="66FE703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client creates a pre-order in advance and reserves dishes and a time slot.</w:t>
            </w:r>
          </w:p>
        </w:tc>
      </w:tr>
      <w:tr w:rsidR="00057DE0" w:rsidRPr="00955CF2" w14:paraId="3F5C2FDD" w14:textId="77777777">
        <w:trPr>
          <w:jc w:val="center"/>
        </w:trPr>
        <w:tc>
          <w:tcPr>
            <w:tcW w:w="2551" w:type="dxa"/>
          </w:tcPr>
          <w:p w14:paraId="7AB898B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Load </w:t>
            </w:r>
            <w:r w:rsidRPr="00955CF2">
              <w:rPr>
                <w:sz w:val="22"/>
              </w:rPr>
              <w:t>planning</w:t>
            </w:r>
          </w:p>
        </w:tc>
        <w:tc>
          <w:tcPr>
            <w:tcW w:w="5953" w:type="dxa"/>
          </w:tcPr>
          <w:p w14:paraId="16C8914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kitchen forecasts demand approximately.</w:t>
            </w:r>
          </w:p>
        </w:tc>
        <w:tc>
          <w:tcPr>
            <w:tcW w:w="6633" w:type="dxa"/>
          </w:tcPr>
          <w:p w14:paraId="277B46E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kitchen receives a summary by dishes and time slots.</w:t>
            </w:r>
          </w:p>
        </w:tc>
      </w:tr>
      <w:tr w:rsidR="00057DE0" w:rsidRPr="00955CF2" w14:paraId="386BF805" w14:textId="77777777">
        <w:trPr>
          <w:jc w:val="center"/>
        </w:trPr>
        <w:tc>
          <w:tcPr>
            <w:tcW w:w="2551" w:type="dxa"/>
          </w:tcPr>
          <w:p w14:paraId="4EA4F53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Pick-up</w:t>
            </w:r>
          </w:p>
        </w:tc>
        <w:tc>
          <w:tcPr>
            <w:tcW w:w="5953" w:type="dxa"/>
          </w:tcPr>
          <w:p w14:paraId="2961421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Orders are paid and received in a common queue.</w:t>
            </w:r>
          </w:p>
        </w:tc>
        <w:tc>
          <w:tcPr>
            <w:tcW w:w="6633" w:type="dxa"/>
          </w:tcPr>
          <w:p w14:paraId="133020E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cashier finds the order by number or QR code and confirms pick-up.</w:t>
            </w:r>
          </w:p>
        </w:tc>
      </w:tr>
      <w:tr w:rsidR="00057DE0" w:rsidRPr="00955CF2" w14:paraId="4E07B98F" w14:textId="77777777">
        <w:trPr>
          <w:jc w:val="center"/>
        </w:trPr>
        <w:tc>
          <w:tcPr>
            <w:tcW w:w="2551" w:type="dxa"/>
          </w:tcPr>
          <w:p w14:paraId="21169C1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Analytics</w:t>
            </w:r>
          </w:p>
        </w:tc>
        <w:tc>
          <w:tcPr>
            <w:tcW w:w="5953" w:type="dxa"/>
          </w:tcPr>
          <w:p w14:paraId="7B6E70F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Sales a</w:t>
            </w:r>
            <w:r w:rsidRPr="00955CF2">
              <w:rPr>
                <w:sz w:val="22"/>
              </w:rPr>
              <w:t>nd demand are analyzed manually or irregularly.</w:t>
            </w:r>
          </w:p>
        </w:tc>
        <w:tc>
          <w:tcPr>
            <w:tcW w:w="6633" w:type="dxa"/>
          </w:tcPr>
          <w:p w14:paraId="56EFF14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system forms </w:t>
            </w:r>
            <w:proofErr w:type="gramStart"/>
            <w:r w:rsidRPr="00955CF2">
              <w:rPr>
                <w:sz w:val="22"/>
              </w:rPr>
              <w:t>reports</w:t>
            </w:r>
            <w:proofErr w:type="gramEnd"/>
            <w:r w:rsidRPr="00955CF2">
              <w:rPr>
                <w:sz w:val="22"/>
              </w:rPr>
              <w:t xml:space="preserve"> on sales, popular dishes and slot load.</w:t>
            </w:r>
          </w:p>
        </w:tc>
      </w:tr>
    </w:tbl>
    <w:p w14:paraId="19668675" w14:textId="77777777" w:rsidR="00057DE0" w:rsidRDefault="00057DE0">
      <w:pPr>
        <w:spacing w:after="20"/>
      </w:pPr>
    </w:p>
    <w:p w14:paraId="0D40F260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5.4. Requirements for the Automated System</w:t>
      </w:r>
    </w:p>
    <w:p w14:paraId="0F9F0560" w14:textId="77777777" w:rsidR="00057DE0" w:rsidRDefault="00BA5B57">
      <w:pPr>
        <w:pStyle w:val="Heading3"/>
        <w:spacing w:after="60" w:line="252" w:lineRule="auto"/>
      </w:pPr>
      <w:r>
        <w:rPr>
          <w:rFonts w:ascii="Times New Roman" w:eastAsia="Times New Roman" w:hAnsi="Times New Roman"/>
          <w:b w:val="0"/>
        </w:rPr>
        <w:t>5.4.1. Business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436"/>
      </w:tblGrid>
      <w:tr w:rsidR="00057DE0" w:rsidRPr="00955CF2" w14:paraId="3BB58AF2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29DE5B3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13436" w:type="dxa"/>
            <w:shd w:val="clear" w:color="auto" w:fill="D9EAF7"/>
          </w:tcPr>
          <w:p w14:paraId="5E81FC36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Business requirement</w:t>
            </w:r>
          </w:p>
        </w:tc>
      </w:tr>
      <w:tr w:rsidR="00057DE0" w:rsidRPr="00955CF2" w14:paraId="7FD37B61" w14:textId="77777777">
        <w:trPr>
          <w:jc w:val="center"/>
        </w:trPr>
        <w:tc>
          <w:tcPr>
            <w:tcW w:w="1701" w:type="dxa"/>
          </w:tcPr>
          <w:p w14:paraId="3EA02BE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BR-001</w:t>
            </w:r>
          </w:p>
        </w:tc>
        <w:tc>
          <w:tcPr>
            <w:tcW w:w="13436" w:type="dxa"/>
          </w:tcPr>
          <w:p w14:paraId="21C0E30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system shall reduce </w:t>
            </w:r>
            <w:r w:rsidRPr="00955CF2">
              <w:rPr>
                <w:sz w:val="22"/>
              </w:rPr>
              <w:t>waiting time in the cafeteria during peak hours.</w:t>
            </w:r>
          </w:p>
        </w:tc>
      </w:tr>
      <w:tr w:rsidR="00057DE0" w:rsidRPr="00955CF2" w14:paraId="6ADE546B" w14:textId="77777777">
        <w:trPr>
          <w:jc w:val="center"/>
        </w:trPr>
        <w:tc>
          <w:tcPr>
            <w:tcW w:w="1701" w:type="dxa"/>
          </w:tcPr>
          <w:p w14:paraId="6F313CA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BR-002</w:t>
            </w:r>
          </w:p>
        </w:tc>
        <w:tc>
          <w:tcPr>
            <w:tcW w:w="13436" w:type="dxa"/>
          </w:tcPr>
          <w:p w14:paraId="4EF0118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increase predictability of demand for the kitchen and cafeteria manager.</w:t>
            </w:r>
          </w:p>
        </w:tc>
      </w:tr>
      <w:tr w:rsidR="00057DE0" w:rsidRPr="00955CF2" w14:paraId="617FBBC4" w14:textId="77777777">
        <w:trPr>
          <w:jc w:val="center"/>
        </w:trPr>
        <w:tc>
          <w:tcPr>
            <w:tcW w:w="1701" w:type="dxa"/>
          </w:tcPr>
          <w:p w14:paraId="6E5972E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BR-003</w:t>
            </w:r>
          </w:p>
        </w:tc>
        <w:tc>
          <w:tcPr>
            <w:tcW w:w="13436" w:type="dxa"/>
          </w:tcPr>
          <w:p w14:paraId="789AB0D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decrease the number of unavailable dishes selected by clients.</w:t>
            </w:r>
          </w:p>
        </w:tc>
      </w:tr>
      <w:tr w:rsidR="00057DE0" w:rsidRPr="00955CF2" w14:paraId="4B32B63A" w14:textId="77777777">
        <w:trPr>
          <w:jc w:val="center"/>
        </w:trPr>
        <w:tc>
          <w:tcPr>
            <w:tcW w:w="1701" w:type="dxa"/>
          </w:tcPr>
          <w:p w14:paraId="7C5331E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BR-004</w:t>
            </w:r>
          </w:p>
        </w:tc>
        <w:tc>
          <w:tcPr>
            <w:tcW w:w="13436" w:type="dxa"/>
          </w:tcPr>
          <w:p w14:paraId="1EAF6E9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</w:t>
            </w:r>
            <w:r w:rsidRPr="00955CF2">
              <w:rPr>
                <w:sz w:val="22"/>
              </w:rPr>
              <w:t>all support transparent accounting of orders, payments and pick-up statuses.</w:t>
            </w:r>
          </w:p>
        </w:tc>
      </w:tr>
      <w:tr w:rsidR="00057DE0" w:rsidRPr="00955CF2" w14:paraId="658D3B51" w14:textId="77777777">
        <w:trPr>
          <w:jc w:val="center"/>
        </w:trPr>
        <w:tc>
          <w:tcPr>
            <w:tcW w:w="1701" w:type="dxa"/>
          </w:tcPr>
          <w:p w14:paraId="7385B65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BR-005</w:t>
            </w:r>
          </w:p>
        </w:tc>
        <w:tc>
          <w:tcPr>
            <w:tcW w:w="13436" w:type="dxa"/>
          </w:tcPr>
          <w:p w14:paraId="6BB04D2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provide management data for menu planning and purchase planning.</w:t>
            </w:r>
          </w:p>
        </w:tc>
      </w:tr>
    </w:tbl>
    <w:p w14:paraId="76298464" w14:textId="77777777" w:rsidR="00057DE0" w:rsidRDefault="00057DE0">
      <w:pPr>
        <w:spacing w:after="20"/>
      </w:pPr>
    </w:p>
    <w:p w14:paraId="31C8D4BC" w14:textId="77777777" w:rsidR="00057DE0" w:rsidRDefault="00BA5B57">
      <w:pPr>
        <w:pStyle w:val="Heading3"/>
        <w:spacing w:after="60" w:line="252" w:lineRule="auto"/>
      </w:pPr>
      <w:r>
        <w:rPr>
          <w:rFonts w:ascii="Times New Roman" w:eastAsia="Times New Roman" w:hAnsi="Times New Roman"/>
          <w:b w:val="0"/>
        </w:rPr>
        <w:lastRenderedPageBreak/>
        <w:t>5.4.2. User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436"/>
      </w:tblGrid>
      <w:tr w:rsidR="00057DE0" w:rsidRPr="00955CF2" w14:paraId="2383F30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095F310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13436" w:type="dxa"/>
            <w:shd w:val="clear" w:color="auto" w:fill="D9EAF7"/>
          </w:tcPr>
          <w:p w14:paraId="139A5A39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User requirement</w:t>
            </w:r>
          </w:p>
        </w:tc>
      </w:tr>
      <w:tr w:rsidR="00057DE0" w:rsidRPr="00955CF2" w14:paraId="62AF0A70" w14:textId="77777777">
        <w:trPr>
          <w:jc w:val="center"/>
        </w:trPr>
        <w:tc>
          <w:tcPr>
            <w:tcW w:w="1701" w:type="dxa"/>
          </w:tcPr>
          <w:p w14:paraId="180F535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UR-001</w:t>
            </w:r>
          </w:p>
        </w:tc>
        <w:tc>
          <w:tcPr>
            <w:tcW w:w="13436" w:type="dxa"/>
          </w:tcPr>
          <w:p w14:paraId="1EFCC8C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As a client, I want to view the </w:t>
            </w:r>
            <w:r w:rsidRPr="00955CF2">
              <w:rPr>
                <w:sz w:val="22"/>
              </w:rPr>
              <w:t>daily menu so that I can choose meals before coming to the cafeteria.</w:t>
            </w:r>
          </w:p>
        </w:tc>
      </w:tr>
      <w:tr w:rsidR="00057DE0" w:rsidRPr="00955CF2" w14:paraId="41ADC0EE" w14:textId="77777777">
        <w:trPr>
          <w:jc w:val="center"/>
        </w:trPr>
        <w:tc>
          <w:tcPr>
            <w:tcW w:w="1701" w:type="dxa"/>
          </w:tcPr>
          <w:p w14:paraId="70305D3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UR-002</w:t>
            </w:r>
          </w:p>
        </w:tc>
        <w:tc>
          <w:tcPr>
            <w:tcW w:w="13436" w:type="dxa"/>
          </w:tcPr>
          <w:p w14:paraId="0A74E62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As a client, I want to select a time slot so that I can receive my order without standing in the common queue.</w:t>
            </w:r>
          </w:p>
        </w:tc>
      </w:tr>
      <w:tr w:rsidR="00057DE0" w:rsidRPr="00955CF2" w14:paraId="40A8B3BF" w14:textId="77777777">
        <w:trPr>
          <w:jc w:val="center"/>
        </w:trPr>
        <w:tc>
          <w:tcPr>
            <w:tcW w:w="1701" w:type="dxa"/>
          </w:tcPr>
          <w:p w14:paraId="41CF39B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UR-003</w:t>
            </w:r>
          </w:p>
        </w:tc>
        <w:tc>
          <w:tcPr>
            <w:tcW w:w="13436" w:type="dxa"/>
          </w:tcPr>
          <w:p w14:paraId="45E6C1E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As a client, I want to see the order status so that I know </w:t>
            </w:r>
            <w:r w:rsidRPr="00955CF2">
              <w:rPr>
                <w:sz w:val="22"/>
              </w:rPr>
              <w:t>whether it is created, paid, ready or picked up.</w:t>
            </w:r>
          </w:p>
        </w:tc>
      </w:tr>
      <w:tr w:rsidR="00057DE0" w:rsidRPr="00955CF2" w14:paraId="1969E27C" w14:textId="77777777">
        <w:trPr>
          <w:jc w:val="center"/>
        </w:trPr>
        <w:tc>
          <w:tcPr>
            <w:tcW w:w="1701" w:type="dxa"/>
          </w:tcPr>
          <w:p w14:paraId="23048C8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UR-004</w:t>
            </w:r>
          </w:p>
        </w:tc>
        <w:tc>
          <w:tcPr>
            <w:tcW w:w="13436" w:type="dxa"/>
          </w:tcPr>
          <w:p w14:paraId="008F6D8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As a cashier, I want to find an order by number or QR code so that I can quickly confirm pick-up.</w:t>
            </w:r>
          </w:p>
        </w:tc>
      </w:tr>
      <w:tr w:rsidR="00057DE0" w:rsidRPr="00955CF2" w14:paraId="5B595B81" w14:textId="77777777">
        <w:trPr>
          <w:jc w:val="center"/>
        </w:trPr>
        <w:tc>
          <w:tcPr>
            <w:tcW w:w="1701" w:type="dxa"/>
          </w:tcPr>
          <w:p w14:paraId="0E226DF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UR-005</w:t>
            </w:r>
          </w:p>
        </w:tc>
        <w:tc>
          <w:tcPr>
            <w:tcW w:w="13436" w:type="dxa"/>
          </w:tcPr>
          <w:p w14:paraId="59E2581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As a cafeteria manager, I want to update the menu and stock so that clients see only </w:t>
            </w:r>
            <w:r w:rsidRPr="00955CF2">
              <w:rPr>
                <w:sz w:val="22"/>
              </w:rPr>
              <w:t>available meals.</w:t>
            </w:r>
          </w:p>
        </w:tc>
      </w:tr>
      <w:tr w:rsidR="00057DE0" w:rsidRPr="00955CF2" w14:paraId="380B7DF1" w14:textId="77777777">
        <w:trPr>
          <w:jc w:val="center"/>
        </w:trPr>
        <w:tc>
          <w:tcPr>
            <w:tcW w:w="1701" w:type="dxa"/>
          </w:tcPr>
          <w:p w14:paraId="0E18456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UR-006</w:t>
            </w:r>
          </w:p>
        </w:tc>
        <w:tc>
          <w:tcPr>
            <w:tcW w:w="13436" w:type="dxa"/>
          </w:tcPr>
          <w:p w14:paraId="542C06B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As a manager, I want to view reports so that I can plan future menu and cooking volume.</w:t>
            </w:r>
          </w:p>
        </w:tc>
      </w:tr>
    </w:tbl>
    <w:p w14:paraId="2BEB5501" w14:textId="77777777" w:rsidR="00057DE0" w:rsidRDefault="00057DE0">
      <w:pPr>
        <w:spacing w:after="20"/>
      </w:pPr>
    </w:p>
    <w:p w14:paraId="7E28C1A7" w14:textId="77777777" w:rsidR="00057DE0" w:rsidRDefault="00BA5B57">
      <w:pPr>
        <w:pStyle w:val="Heading3"/>
        <w:spacing w:after="60" w:line="252" w:lineRule="auto"/>
      </w:pPr>
      <w:r>
        <w:rPr>
          <w:rFonts w:ascii="Times New Roman" w:eastAsia="Times New Roman" w:hAnsi="Times New Roman"/>
          <w:b w:val="0"/>
        </w:rPr>
        <w:t>5.4.3.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436"/>
      </w:tblGrid>
      <w:tr w:rsidR="00057DE0" w:rsidRPr="00955CF2" w14:paraId="5E493C32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C9A3001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13436" w:type="dxa"/>
            <w:shd w:val="clear" w:color="auto" w:fill="D9EAF7"/>
          </w:tcPr>
          <w:p w14:paraId="42309ECF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Business rule</w:t>
            </w:r>
          </w:p>
        </w:tc>
      </w:tr>
      <w:tr w:rsidR="00057DE0" w:rsidRPr="00955CF2" w14:paraId="459C6CDE" w14:textId="77777777">
        <w:trPr>
          <w:jc w:val="center"/>
        </w:trPr>
        <w:tc>
          <w:tcPr>
            <w:tcW w:w="1701" w:type="dxa"/>
          </w:tcPr>
          <w:p w14:paraId="3A97319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BRL-001</w:t>
            </w:r>
          </w:p>
        </w:tc>
        <w:tc>
          <w:tcPr>
            <w:tcW w:w="13436" w:type="dxa"/>
          </w:tcPr>
          <w:p w14:paraId="555554A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An order can be created only for a published daily menu.</w:t>
            </w:r>
          </w:p>
        </w:tc>
      </w:tr>
      <w:tr w:rsidR="00057DE0" w:rsidRPr="00955CF2" w14:paraId="03B45400" w14:textId="77777777">
        <w:trPr>
          <w:jc w:val="center"/>
        </w:trPr>
        <w:tc>
          <w:tcPr>
            <w:tcW w:w="1701" w:type="dxa"/>
          </w:tcPr>
          <w:p w14:paraId="1D096C5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BRL-002</w:t>
            </w:r>
          </w:p>
        </w:tc>
        <w:tc>
          <w:tcPr>
            <w:tcW w:w="13436" w:type="dxa"/>
          </w:tcPr>
          <w:p w14:paraId="0D8D604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number of </w:t>
            </w:r>
            <w:r w:rsidRPr="00955CF2">
              <w:rPr>
                <w:sz w:val="22"/>
              </w:rPr>
              <w:t>reserved portions of a dish must not exceed available stock.</w:t>
            </w:r>
          </w:p>
        </w:tc>
      </w:tr>
      <w:tr w:rsidR="00057DE0" w:rsidRPr="00955CF2" w14:paraId="2A80BA76" w14:textId="77777777">
        <w:trPr>
          <w:jc w:val="center"/>
        </w:trPr>
        <w:tc>
          <w:tcPr>
            <w:tcW w:w="1701" w:type="dxa"/>
          </w:tcPr>
          <w:p w14:paraId="3807384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BRL-003</w:t>
            </w:r>
          </w:p>
        </w:tc>
        <w:tc>
          <w:tcPr>
            <w:tcW w:w="13436" w:type="dxa"/>
          </w:tcPr>
          <w:p w14:paraId="0807B39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time slot becomes unavailable when its order limit is reached.</w:t>
            </w:r>
          </w:p>
        </w:tc>
      </w:tr>
      <w:tr w:rsidR="00057DE0" w:rsidRPr="00955CF2" w14:paraId="5418C8EB" w14:textId="77777777">
        <w:trPr>
          <w:jc w:val="center"/>
        </w:trPr>
        <w:tc>
          <w:tcPr>
            <w:tcW w:w="1701" w:type="dxa"/>
          </w:tcPr>
          <w:p w14:paraId="277E133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BRL-004</w:t>
            </w:r>
          </w:p>
        </w:tc>
        <w:tc>
          <w:tcPr>
            <w:tcW w:w="13436" w:type="dxa"/>
          </w:tcPr>
          <w:p w14:paraId="2AB3F05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paid order cannot be cancelled by the client after the selected slot has started.</w:t>
            </w:r>
          </w:p>
        </w:tc>
      </w:tr>
      <w:tr w:rsidR="00057DE0" w:rsidRPr="00955CF2" w14:paraId="5CCB77ED" w14:textId="77777777">
        <w:trPr>
          <w:jc w:val="center"/>
        </w:trPr>
        <w:tc>
          <w:tcPr>
            <w:tcW w:w="1701" w:type="dxa"/>
          </w:tcPr>
          <w:p w14:paraId="55E0D4D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BRL-005</w:t>
            </w:r>
          </w:p>
        </w:tc>
        <w:tc>
          <w:tcPr>
            <w:tcW w:w="13436" w:type="dxa"/>
          </w:tcPr>
          <w:p w14:paraId="2D52CE9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 dish </w:t>
            </w:r>
            <w:r w:rsidRPr="00955CF2">
              <w:rPr>
                <w:sz w:val="22"/>
              </w:rPr>
              <w:t>included in the stop-list must not be available for new orders.</w:t>
            </w:r>
          </w:p>
        </w:tc>
      </w:tr>
      <w:tr w:rsidR="00057DE0" w:rsidRPr="00955CF2" w14:paraId="5A858479" w14:textId="77777777">
        <w:trPr>
          <w:jc w:val="center"/>
        </w:trPr>
        <w:tc>
          <w:tcPr>
            <w:tcW w:w="1701" w:type="dxa"/>
          </w:tcPr>
          <w:p w14:paraId="04C4A47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BRL-006</w:t>
            </w:r>
          </w:p>
        </w:tc>
        <w:tc>
          <w:tcPr>
            <w:tcW w:w="13436" w:type="dxa"/>
          </w:tcPr>
          <w:p w14:paraId="06E6ACF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Only authorized staff members can change menu, stock, stop-list and order status.</w:t>
            </w:r>
          </w:p>
        </w:tc>
      </w:tr>
    </w:tbl>
    <w:p w14:paraId="4F37F783" w14:textId="77777777" w:rsidR="00057DE0" w:rsidRDefault="00057DE0">
      <w:pPr>
        <w:spacing w:after="20"/>
      </w:pPr>
    </w:p>
    <w:p w14:paraId="311F4976" w14:textId="77777777" w:rsidR="00057DE0" w:rsidRDefault="00BA5B57">
      <w:pPr>
        <w:pStyle w:val="Heading3"/>
        <w:spacing w:after="60" w:line="252" w:lineRule="auto"/>
      </w:pPr>
      <w:r>
        <w:rPr>
          <w:rFonts w:ascii="Times New Roman" w:eastAsia="Times New Roman" w:hAnsi="Times New Roman"/>
          <w:b w:val="0"/>
        </w:rPr>
        <w:t>5.4.4.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436"/>
      </w:tblGrid>
      <w:tr w:rsidR="00057DE0" w:rsidRPr="00955CF2" w14:paraId="78B0CF40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8520AC9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13436" w:type="dxa"/>
            <w:shd w:val="clear" w:color="auto" w:fill="D9EAF7"/>
          </w:tcPr>
          <w:p w14:paraId="1E748F79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Functional requirement</w:t>
            </w:r>
          </w:p>
        </w:tc>
      </w:tr>
      <w:tr w:rsidR="00057DE0" w:rsidRPr="00955CF2" w14:paraId="61D84017" w14:textId="77777777">
        <w:trPr>
          <w:jc w:val="center"/>
        </w:trPr>
        <w:tc>
          <w:tcPr>
            <w:tcW w:w="1701" w:type="dxa"/>
          </w:tcPr>
          <w:p w14:paraId="320BB03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FR-001</w:t>
            </w:r>
          </w:p>
        </w:tc>
        <w:tc>
          <w:tcPr>
            <w:tcW w:w="13436" w:type="dxa"/>
          </w:tcPr>
          <w:p w14:paraId="0574832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system shall allow user </w:t>
            </w:r>
            <w:r w:rsidRPr="00955CF2">
              <w:rPr>
                <w:sz w:val="22"/>
              </w:rPr>
              <w:t>registration and authentication by email and password.</w:t>
            </w:r>
          </w:p>
        </w:tc>
      </w:tr>
      <w:tr w:rsidR="00057DE0" w:rsidRPr="00955CF2" w14:paraId="749CF082" w14:textId="77777777">
        <w:trPr>
          <w:jc w:val="center"/>
        </w:trPr>
        <w:tc>
          <w:tcPr>
            <w:tcW w:w="1701" w:type="dxa"/>
          </w:tcPr>
          <w:p w14:paraId="401F92C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FR-002</w:t>
            </w:r>
          </w:p>
        </w:tc>
        <w:tc>
          <w:tcPr>
            <w:tcW w:w="13436" w:type="dxa"/>
          </w:tcPr>
          <w:p w14:paraId="164F207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support roles: client, cashier, cafeteria manager and administrator.</w:t>
            </w:r>
          </w:p>
        </w:tc>
      </w:tr>
      <w:tr w:rsidR="00057DE0" w:rsidRPr="00955CF2" w14:paraId="44A8770F" w14:textId="77777777">
        <w:trPr>
          <w:jc w:val="center"/>
        </w:trPr>
        <w:tc>
          <w:tcPr>
            <w:tcW w:w="1701" w:type="dxa"/>
          </w:tcPr>
          <w:p w14:paraId="43C39A6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FR-003</w:t>
            </w:r>
          </w:p>
        </w:tc>
        <w:tc>
          <w:tcPr>
            <w:tcW w:w="13436" w:type="dxa"/>
          </w:tcPr>
          <w:p w14:paraId="4207E9F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show the daily menu with name, description, price, available quantity, nutrition v</w:t>
            </w:r>
            <w:r w:rsidRPr="00955CF2">
              <w:rPr>
                <w:sz w:val="22"/>
              </w:rPr>
              <w:t>alues and allergens.</w:t>
            </w:r>
          </w:p>
        </w:tc>
      </w:tr>
      <w:tr w:rsidR="00057DE0" w:rsidRPr="00955CF2" w14:paraId="0B7D1E15" w14:textId="77777777">
        <w:trPr>
          <w:jc w:val="center"/>
        </w:trPr>
        <w:tc>
          <w:tcPr>
            <w:tcW w:w="1701" w:type="dxa"/>
          </w:tcPr>
          <w:p w14:paraId="0DEC66B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FR-004</w:t>
            </w:r>
          </w:p>
        </w:tc>
        <w:tc>
          <w:tcPr>
            <w:tcW w:w="13436" w:type="dxa"/>
          </w:tcPr>
          <w:p w14:paraId="412D8CB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allow the client to add dishes to the cart and change quantity before order confirmation.</w:t>
            </w:r>
          </w:p>
        </w:tc>
      </w:tr>
      <w:tr w:rsidR="00057DE0" w:rsidRPr="00955CF2" w14:paraId="759CA07E" w14:textId="77777777">
        <w:trPr>
          <w:jc w:val="center"/>
        </w:trPr>
        <w:tc>
          <w:tcPr>
            <w:tcW w:w="1701" w:type="dxa"/>
          </w:tcPr>
          <w:p w14:paraId="59F7C2E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FR-005</w:t>
            </w:r>
          </w:p>
        </w:tc>
        <w:tc>
          <w:tcPr>
            <w:tcW w:w="13436" w:type="dxa"/>
          </w:tcPr>
          <w:p w14:paraId="10FDD9E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show available time slots with remaining capacity.</w:t>
            </w:r>
          </w:p>
        </w:tc>
      </w:tr>
      <w:tr w:rsidR="00057DE0" w:rsidRPr="00955CF2" w14:paraId="43CBE91A" w14:textId="77777777">
        <w:trPr>
          <w:jc w:val="center"/>
        </w:trPr>
        <w:tc>
          <w:tcPr>
            <w:tcW w:w="1701" w:type="dxa"/>
          </w:tcPr>
          <w:p w14:paraId="14C6097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FR-006</w:t>
            </w:r>
          </w:p>
        </w:tc>
        <w:tc>
          <w:tcPr>
            <w:tcW w:w="13436" w:type="dxa"/>
          </w:tcPr>
          <w:p w14:paraId="0C6618A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system shall allow the </w:t>
            </w:r>
            <w:r w:rsidRPr="00955CF2">
              <w:rPr>
                <w:sz w:val="22"/>
              </w:rPr>
              <w:t>client to create a pre-order for a selected time slot.</w:t>
            </w:r>
          </w:p>
        </w:tc>
      </w:tr>
      <w:tr w:rsidR="00057DE0" w:rsidRPr="00955CF2" w14:paraId="229E5B77" w14:textId="77777777">
        <w:trPr>
          <w:jc w:val="center"/>
        </w:trPr>
        <w:tc>
          <w:tcPr>
            <w:tcW w:w="1701" w:type="dxa"/>
          </w:tcPr>
          <w:p w14:paraId="00BA53A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FR-007</w:t>
            </w:r>
          </w:p>
        </w:tc>
        <w:tc>
          <w:tcPr>
            <w:tcW w:w="13436" w:type="dxa"/>
          </w:tcPr>
          <w:p w14:paraId="0727F2E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reserve selected portions after order creation and reduce available stock.</w:t>
            </w:r>
          </w:p>
        </w:tc>
      </w:tr>
      <w:tr w:rsidR="00057DE0" w:rsidRPr="00955CF2" w14:paraId="74B8E192" w14:textId="77777777">
        <w:trPr>
          <w:jc w:val="center"/>
        </w:trPr>
        <w:tc>
          <w:tcPr>
            <w:tcW w:w="1701" w:type="dxa"/>
          </w:tcPr>
          <w:p w14:paraId="3027B78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FR-008</w:t>
            </w:r>
          </w:p>
        </w:tc>
        <w:tc>
          <w:tcPr>
            <w:tcW w:w="13436" w:type="dxa"/>
          </w:tcPr>
          <w:p w14:paraId="7EB8058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generate a unique order number and optionally a QR code.</w:t>
            </w:r>
          </w:p>
        </w:tc>
      </w:tr>
      <w:tr w:rsidR="00057DE0" w:rsidRPr="00955CF2" w14:paraId="5C2A5A3F" w14:textId="77777777">
        <w:trPr>
          <w:jc w:val="center"/>
        </w:trPr>
        <w:tc>
          <w:tcPr>
            <w:tcW w:w="1701" w:type="dxa"/>
          </w:tcPr>
          <w:p w14:paraId="73B2983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FR-009</w:t>
            </w:r>
          </w:p>
        </w:tc>
        <w:tc>
          <w:tcPr>
            <w:tcW w:w="13436" w:type="dxa"/>
          </w:tcPr>
          <w:p w14:paraId="25878C9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system </w:t>
            </w:r>
            <w:r w:rsidRPr="00955CF2">
              <w:rPr>
                <w:sz w:val="22"/>
              </w:rPr>
              <w:t>shall support online payment or payment at the cashier.</w:t>
            </w:r>
          </w:p>
        </w:tc>
      </w:tr>
      <w:tr w:rsidR="00057DE0" w:rsidRPr="00955CF2" w14:paraId="5C0A3B75" w14:textId="77777777">
        <w:trPr>
          <w:jc w:val="center"/>
        </w:trPr>
        <w:tc>
          <w:tcPr>
            <w:tcW w:w="1701" w:type="dxa"/>
          </w:tcPr>
          <w:p w14:paraId="5FD4FC5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FR-010</w:t>
            </w:r>
          </w:p>
        </w:tc>
        <w:tc>
          <w:tcPr>
            <w:tcW w:w="13436" w:type="dxa"/>
          </w:tcPr>
          <w:p w14:paraId="08E1DDE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store order statuses: created, awaiting payment, paid, preparing, ready, picked up, cancelled.</w:t>
            </w:r>
          </w:p>
        </w:tc>
      </w:tr>
      <w:tr w:rsidR="00057DE0" w:rsidRPr="00955CF2" w14:paraId="158F36AC" w14:textId="77777777">
        <w:trPr>
          <w:jc w:val="center"/>
        </w:trPr>
        <w:tc>
          <w:tcPr>
            <w:tcW w:w="1701" w:type="dxa"/>
          </w:tcPr>
          <w:p w14:paraId="0F97EA3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FR-011</w:t>
            </w:r>
          </w:p>
        </w:tc>
        <w:tc>
          <w:tcPr>
            <w:tcW w:w="13436" w:type="dxa"/>
          </w:tcPr>
          <w:p w14:paraId="520143B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allow the client to view order history and current orde</w:t>
            </w:r>
            <w:r w:rsidRPr="00955CF2">
              <w:rPr>
                <w:sz w:val="22"/>
              </w:rPr>
              <w:t>r status.</w:t>
            </w:r>
          </w:p>
        </w:tc>
      </w:tr>
      <w:tr w:rsidR="00057DE0" w:rsidRPr="00955CF2" w14:paraId="51142869" w14:textId="77777777">
        <w:trPr>
          <w:jc w:val="center"/>
        </w:trPr>
        <w:tc>
          <w:tcPr>
            <w:tcW w:w="1701" w:type="dxa"/>
          </w:tcPr>
          <w:p w14:paraId="323115A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FR-012</w:t>
            </w:r>
          </w:p>
        </w:tc>
        <w:tc>
          <w:tcPr>
            <w:tcW w:w="13436" w:type="dxa"/>
          </w:tcPr>
          <w:p w14:paraId="2017EE0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allow the client to cancel an unpaid order before the selected slot starts.</w:t>
            </w:r>
          </w:p>
        </w:tc>
      </w:tr>
      <w:tr w:rsidR="00057DE0" w:rsidRPr="00955CF2" w14:paraId="5D39B1A5" w14:textId="77777777">
        <w:trPr>
          <w:jc w:val="center"/>
        </w:trPr>
        <w:tc>
          <w:tcPr>
            <w:tcW w:w="1701" w:type="dxa"/>
          </w:tcPr>
          <w:p w14:paraId="0D5F2D1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FR-013</w:t>
            </w:r>
          </w:p>
        </w:tc>
        <w:tc>
          <w:tcPr>
            <w:tcW w:w="13436" w:type="dxa"/>
          </w:tcPr>
          <w:p w14:paraId="1752C41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allow the cashier to search an order by number, client name/ID or QR code.</w:t>
            </w:r>
          </w:p>
        </w:tc>
      </w:tr>
      <w:tr w:rsidR="00057DE0" w:rsidRPr="00955CF2" w14:paraId="16689268" w14:textId="77777777">
        <w:trPr>
          <w:jc w:val="center"/>
        </w:trPr>
        <w:tc>
          <w:tcPr>
            <w:tcW w:w="1701" w:type="dxa"/>
          </w:tcPr>
          <w:p w14:paraId="0960FA7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FR-014</w:t>
            </w:r>
          </w:p>
        </w:tc>
        <w:tc>
          <w:tcPr>
            <w:tcW w:w="13436" w:type="dxa"/>
          </w:tcPr>
          <w:p w14:paraId="68761DF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system shall allow the </w:t>
            </w:r>
            <w:r w:rsidRPr="00955CF2">
              <w:rPr>
                <w:sz w:val="22"/>
              </w:rPr>
              <w:t>cashier to confirm payment at the cashier and confirm order pick-up.</w:t>
            </w:r>
          </w:p>
        </w:tc>
      </w:tr>
      <w:tr w:rsidR="00057DE0" w:rsidRPr="00955CF2" w14:paraId="42129312" w14:textId="77777777">
        <w:trPr>
          <w:jc w:val="center"/>
        </w:trPr>
        <w:tc>
          <w:tcPr>
            <w:tcW w:w="1701" w:type="dxa"/>
          </w:tcPr>
          <w:p w14:paraId="44C5550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FR-015</w:t>
            </w:r>
          </w:p>
        </w:tc>
        <w:tc>
          <w:tcPr>
            <w:tcW w:w="13436" w:type="dxa"/>
          </w:tcPr>
          <w:p w14:paraId="615CD98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allow the manager to create and publish the daily menu.</w:t>
            </w:r>
          </w:p>
        </w:tc>
      </w:tr>
      <w:tr w:rsidR="00057DE0" w:rsidRPr="00955CF2" w14:paraId="13A0C6DD" w14:textId="77777777">
        <w:trPr>
          <w:jc w:val="center"/>
        </w:trPr>
        <w:tc>
          <w:tcPr>
            <w:tcW w:w="1701" w:type="dxa"/>
          </w:tcPr>
          <w:p w14:paraId="5DA0F0C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FR-016</w:t>
            </w:r>
          </w:p>
        </w:tc>
        <w:tc>
          <w:tcPr>
            <w:tcW w:w="13436" w:type="dxa"/>
          </w:tcPr>
          <w:p w14:paraId="0241067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allow the manager to change stock, prices and stop-list values.</w:t>
            </w:r>
          </w:p>
        </w:tc>
      </w:tr>
      <w:tr w:rsidR="00057DE0" w:rsidRPr="00955CF2" w14:paraId="687DD460" w14:textId="77777777">
        <w:trPr>
          <w:jc w:val="center"/>
        </w:trPr>
        <w:tc>
          <w:tcPr>
            <w:tcW w:w="1701" w:type="dxa"/>
          </w:tcPr>
          <w:p w14:paraId="19F9CD6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FR-017</w:t>
            </w:r>
          </w:p>
        </w:tc>
        <w:tc>
          <w:tcPr>
            <w:tcW w:w="13436" w:type="dxa"/>
          </w:tcPr>
          <w:p w14:paraId="1F49ACF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</w:t>
            </w:r>
            <w:r w:rsidRPr="00955CF2">
              <w:rPr>
                <w:sz w:val="22"/>
              </w:rPr>
              <w:t>m shall allow the manager to create and configure time slots and capacity limits.</w:t>
            </w:r>
          </w:p>
        </w:tc>
      </w:tr>
      <w:tr w:rsidR="00057DE0" w:rsidRPr="00955CF2" w14:paraId="178587CA" w14:textId="77777777">
        <w:trPr>
          <w:jc w:val="center"/>
        </w:trPr>
        <w:tc>
          <w:tcPr>
            <w:tcW w:w="1701" w:type="dxa"/>
          </w:tcPr>
          <w:p w14:paraId="3E4953B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lastRenderedPageBreak/>
              <w:t>FR-018</w:t>
            </w:r>
          </w:p>
        </w:tc>
        <w:tc>
          <w:tcPr>
            <w:tcW w:w="13436" w:type="dxa"/>
          </w:tcPr>
          <w:p w14:paraId="1E1E9D4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form reports on sales, popular dishes and time-slot load.</w:t>
            </w:r>
          </w:p>
        </w:tc>
      </w:tr>
      <w:tr w:rsidR="00057DE0" w:rsidRPr="00955CF2" w14:paraId="1B8BA4BC" w14:textId="77777777">
        <w:trPr>
          <w:jc w:val="center"/>
        </w:trPr>
        <w:tc>
          <w:tcPr>
            <w:tcW w:w="1701" w:type="dxa"/>
          </w:tcPr>
          <w:p w14:paraId="78B70AA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FR-019</w:t>
            </w:r>
          </w:p>
        </w:tc>
        <w:tc>
          <w:tcPr>
            <w:tcW w:w="13436" w:type="dxa"/>
          </w:tcPr>
          <w:p w14:paraId="212174D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record critical staff actions in the audit log.</w:t>
            </w:r>
          </w:p>
        </w:tc>
      </w:tr>
      <w:tr w:rsidR="00057DE0" w:rsidRPr="00955CF2" w14:paraId="40CE305E" w14:textId="77777777">
        <w:trPr>
          <w:jc w:val="center"/>
        </w:trPr>
        <w:tc>
          <w:tcPr>
            <w:tcW w:w="1701" w:type="dxa"/>
          </w:tcPr>
          <w:p w14:paraId="573B913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FR-020</w:t>
            </w:r>
          </w:p>
        </w:tc>
        <w:tc>
          <w:tcPr>
            <w:tcW w:w="13436" w:type="dxa"/>
          </w:tcPr>
          <w:p w14:paraId="233EF1C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</w:t>
            </w:r>
            <w:r w:rsidRPr="00955CF2">
              <w:rPr>
                <w:sz w:val="22"/>
              </w:rPr>
              <w:t>system shall send notifications about order status changes.</w:t>
            </w:r>
          </w:p>
        </w:tc>
      </w:tr>
    </w:tbl>
    <w:p w14:paraId="41224E28" w14:textId="77777777" w:rsidR="00057DE0" w:rsidRDefault="00057DE0">
      <w:pPr>
        <w:spacing w:after="20"/>
      </w:pPr>
    </w:p>
    <w:p w14:paraId="5C1D1D5C" w14:textId="77777777" w:rsidR="00057DE0" w:rsidRDefault="00BA5B57">
      <w:pPr>
        <w:pStyle w:val="Heading3"/>
        <w:spacing w:after="60" w:line="252" w:lineRule="auto"/>
      </w:pPr>
      <w:r>
        <w:rPr>
          <w:rFonts w:ascii="Times New Roman" w:eastAsia="Times New Roman" w:hAnsi="Times New Roman"/>
          <w:b w:val="0"/>
        </w:rPr>
        <w:t>5.4.5.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38"/>
        <w:gridCol w:w="10998"/>
      </w:tblGrid>
      <w:tr w:rsidR="00057DE0" w:rsidRPr="00955CF2" w14:paraId="14906A7F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3FC418A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2438" w:type="dxa"/>
            <w:shd w:val="clear" w:color="auto" w:fill="D9EAF7"/>
          </w:tcPr>
          <w:p w14:paraId="5F6B3348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Category</w:t>
            </w:r>
          </w:p>
        </w:tc>
        <w:tc>
          <w:tcPr>
            <w:tcW w:w="10998" w:type="dxa"/>
            <w:shd w:val="clear" w:color="auto" w:fill="D9EAF7"/>
          </w:tcPr>
          <w:p w14:paraId="2E9B3D6E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Requirement</w:t>
            </w:r>
          </w:p>
        </w:tc>
      </w:tr>
      <w:tr w:rsidR="00057DE0" w:rsidRPr="00955CF2" w14:paraId="012C6910" w14:textId="77777777">
        <w:trPr>
          <w:jc w:val="center"/>
        </w:trPr>
        <w:tc>
          <w:tcPr>
            <w:tcW w:w="1701" w:type="dxa"/>
          </w:tcPr>
          <w:p w14:paraId="0352533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NFR-PF-01</w:t>
            </w:r>
          </w:p>
        </w:tc>
        <w:tc>
          <w:tcPr>
            <w:tcW w:w="2438" w:type="dxa"/>
          </w:tcPr>
          <w:p w14:paraId="084E5C7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Performance</w:t>
            </w:r>
          </w:p>
        </w:tc>
        <w:tc>
          <w:tcPr>
            <w:tcW w:w="10998" w:type="dxa"/>
          </w:tcPr>
          <w:p w14:paraId="413DF6A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95% of menu view requests shall be processed within 2 seconds under normal load.</w:t>
            </w:r>
          </w:p>
        </w:tc>
      </w:tr>
      <w:tr w:rsidR="00057DE0" w:rsidRPr="00955CF2" w14:paraId="0860018A" w14:textId="77777777">
        <w:trPr>
          <w:jc w:val="center"/>
        </w:trPr>
        <w:tc>
          <w:tcPr>
            <w:tcW w:w="1701" w:type="dxa"/>
          </w:tcPr>
          <w:p w14:paraId="1FC72D6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NFR-PF-02</w:t>
            </w:r>
          </w:p>
        </w:tc>
        <w:tc>
          <w:tcPr>
            <w:tcW w:w="2438" w:type="dxa"/>
          </w:tcPr>
          <w:p w14:paraId="3726ABA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Performance</w:t>
            </w:r>
          </w:p>
        </w:tc>
        <w:tc>
          <w:tcPr>
            <w:tcW w:w="10998" w:type="dxa"/>
          </w:tcPr>
          <w:p w14:paraId="6194111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 creation and portion reservation shall be completed within 3 seconds under peak load.</w:t>
            </w:r>
          </w:p>
        </w:tc>
      </w:tr>
      <w:tr w:rsidR="00057DE0" w:rsidRPr="00955CF2" w14:paraId="5DBAD63B" w14:textId="77777777">
        <w:trPr>
          <w:jc w:val="center"/>
        </w:trPr>
        <w:tc>
          <w:tcPr>
            <w:tcW w:w="1701" w:type="dxa"/>
          </w:tcPr>
          <w:p w14:paraId="6627B35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NFR-RL-01</w:t>
            </w:r>
          </w:p>
        </w:tc>
        <w:tc>
          <w:tcPr>
            <w:tcW w:w="2438" w:type="dxa"/>
          </w:tcPr>
          <w:p w14:paraId="1C190BB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Reliability</w:t>
            </w:r>
          </w:p>
        </w:tc>
        <w:tc>
          <w:tcPr>
            <w:tcW w:w="10998" w:type="dxa"/>
          </w:tcPr>
          <w:p w14:paraId="07E455C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prevent double reservation of portions and loss of order status during a failure.</w:t>
            </w:r>
          </w:p>
        </w:tc>
      </w:tr>
      <w:tr w:rsidR="00057DE0" w:rsidRPr="00955CF2" w14:paraId="4DD5A1BD" w14:textId="77777777">
        <w:trPr>
          <w:jc w:val="center"/>
        </w:trPr>
        <w:tc>
          <w:tcPr>
            <w:tcW w:w="1701" w:type="dxa"/>
          </w:tcPr>
          <w:p w14:paraId="63B97EB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NFR-AV-01</w:t>
            </w:r>
          </w:p>
        </w:tc>
        <w:tc>
          <w:tcPr>
            <w:tcW w:w="2438" w:type="dxa"/>
          </w:tcPr>
          <w:p w14:paraId="5E3EC77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Availability</w:t>
            </w:r>
          </w:p>
        </w:tc>
        <w:tc>
          <w:tcPr>
            <w:tcW w:w="10998" w:type="dxa"/>
          </w:tcPr>
          <w:p w14:paraId="2976CE5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Target system availability during cafeteria working hours shall be not less than 99.5%.</w:t>
            </w:r>
          </w:p>
        </w:tc>
      </w:tr>
      <w:tr w:rsidR="00057DE0" w:rsidRPr="00955CF2" w14:paraId="011A0E50" w14:textId="77777777">
        <w:trPr>
          <w:jc w:val="center"/>
        </w:trPr>
        <w:tc>
          <w:tcPr>
            <w:tcW w:w="1701" w:type="dxa"/>
          </w:tcPr>
          <w:p w14:paraId="17AA9ED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NFR-SE-01</w:t>
            </w:r>
          </w:p>
        </w:tc>
        <w:tc>
          <w:tcPr>
            <w:tcW w:w="2438" w:type="dxa"/>
          </w:tcPr>
          <w:p w14:paraId="079D378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Security</w:t>
            </w:r>
          </w:p>
        </w:tc>
        <w:tc>
          <w:tcPr>
            <w:tcW w:w="10998" w:type="dxa"/>
          </w:tcPr>
          <w:p w14:paraId="356865E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Access to functions shall be restricted by roles: client, cashier, manager and administrator.</w:t>
            </w:r>
          </w:p>
        </w:tc>
      </w:tr>
      <w:tr w:rsidR="00057DE0" w:rsidRPr="00955CF2" w14:paraId="1444760B" w14:textId="77777777">
        <w:trPr>
          <w:jc w:val="center"/>
        </w:trPr>
        <w:tc>
          <w:tcPr>
            <w:tcW w:w="1701" w:type="dxa"/>
          </w:tcPr>
          <w:p w14:paraId="5FA3B9C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NFR-SE-02</w:t>
            </w:r>
          </w:p>
        </w:tc>
        <w:tc>
          <w:tcPr>
            <w:tcW w:w="2438" w:type="dxa"/>
          </w:tcPr>
          <w:p w14:paraId="271BC3C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Payment security</w:t>
            </w:r>
          </w:p>
        </w:tc>
        <w:tc>
          <w:tcPr>
            <w:tcW w:w="10998" w:type="dxa"/>
          </w:tcPr>
          <w:p w14:paraId="6F330B4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</w:t>
            </w:r>
            <w:r w:rsidRPr="00955CF2">
              <w:rPr>
                <w:sz w:val="22"/>
              </w:rPr>
              <w:t>all not store full bank card details; only transaction statuses and provider references may be stored.</w:t>
            </w:r>
          </w:p>
        </w:tc>
      </w:tr>
      <w:tr w:rsidR="00057DE0" w:rsidRPr="00955CF2" w14:paraId="0BA584B1" w14:textId="77777777">
        <w:trPr>
          <w:jc w:val="center"/>
        </w:trPr>
        <w:tc>
          <w:tcPr>
            <w:tcW w:w="1701" w:type="dxa"/>
          </w:tcPr>
          <w:p w14:paraId="21712FF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NFR-US-01</w:t>
            </w:r>
          </w:p>
        </w:tc>
        <w:tc>
          <w:tcPr>
            <w:tcW w:w="2438" w:type="dxa"/>
          </w:tcPr>
          <w:p w14:paraId="0E4A7B9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Usability</w:t>
            </w:r>
          </w:p>
        </w:tc>
        <w:tc>
          <w:tcPr>
            <w:tcW w:w="10998" w:type="dxa"/>
          </w:tcPr>
          <w:p w14:paraId="5A7312C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user interface shall be responsive and understandable for clients without special training.</w:t>
            </w:r>
          </w:p>
        </w:tc>
      </w:tr>
      <w:tr w:rsidR="00057DE0" w:rsidRPr="00955CF2" w14:paraId="53B88505" w14:textId="77777777">
        <w:trPr>
          <w:jc w:val="center"/>
        </w:trPr>
        <w:tc>
          <w:tcPr>
            <w:tcW w:w="1701" w:type="dxa"/>
          </w:tcPr>
          <w:p w14:paraId="67E0269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NFR-CP-01</w:t>
            </w:r>
          </w:p>
        </w:tc>
        <w:tc>
          <w:tcPr>
            <w:tcW w:w="2438" w:type="dxa"/>
          </w:tcPr>
          <w:p w14:paraId="1D35096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Compatibility</w:t>
            </w:r>
          </w:p>
        </w:tc>
        <w:tc>
          <w:tcPr>
            <w:tcW w:w="10998" w:type="dxa"/>
          </w:tcPr>
          <w:p w14:paraId="16B5B39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The </w:t>
            </w:r>
            <w:r w:rsidRPr="00955CF2">
              <w:rPr>
                <w:sz w:val="22"/>
              </w:rPr>
              <w:t>client side shall work in current versions of Chrome, Edge, Firefox, Safari and on iOS/Android devices.</w:t>
            </w:r>
          </w:p>
        </w:tc>
      </w:tr>
      <w:tr w:rsidR="00057DE0" w:rsidRPr="00955CF2" w14:paraId="2A137F1D" w14:textId="77777777">
        <w:trPr>
          <w:jc w:val="center"/>
        </w:trPr>
        <w:tc>
          <w:tcPr>
            <w:tcW w:w="1701" w:type="dxa"/>
          </w:tcPr>
          <w:p w14:paraId="68D3FBB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NFR-SC-01</w:t>
            </w:r>
          </w:p>
        </w:tc>
        <w:tc>
          <w:tcPr>
            <w:tcW w:w="2438" w:type="dxa"/>
          </w:tcPr>
          <w:p w14:paraId="276D633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Scalability</w:t>
            </w:r>
          </w:p>
        </w:tc>
        <w:tc>
          <w:tcPr>
            <w:tcW w:w="10998" w:type="dxa"/>
          </w:tcPr>
          <w:p w14:paraId="2A8421D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system shall support growth of users and orders without changing the core data logic.</w:t>
            </w:r>
          </w:p>
        </w:tc>
      </w:tr>
      <w:tr w:rsidR="00057DE0" w:rsidRPr="00955CF2" w14:paraId="6EB247A7" w14:textId="77777777">
        <w:trPr>
          <w:jc w:val="center"/>
        </w:trPr>
        <w:tc>
          <w:tcPr>
            <w:tcW w:w="1701" w:type="dxa"/>
          </w:tcPr>
          <w:p w14:paraId="490049F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NFR-OB-01</w:t>
            </w:r>
          </w:p>
        </w:tc>
        <w:tc>
          <w:tcPr>
            <w:tcW w:w="2438" w:type="dxa"/>
          </w:tcPr>
          <w:p w14:paraId="2B23293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Observability</w:t>
            </w:r>
          </w:p>
        </w:tc>
        <w:tc>
          <w:tcPr>
            <w:tcW w:w="10998" w:type="dxa"/>
          </w:tcPr>
          <w:p w14:paraId="7EF095D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Critical staff</w:t>
            </w:r>
            <w:r w:rsidRPr="00955CF2">
              <w:rPr>
                <w:sz w:val="22"/>
              </w:rPr>
              <w:t xml:space="preserve"> actions and status changes shall be recorded in AuditLog.</w:t>
            </w:r>
          </w:p>
        </w:tc>
      </w:tr>
    </w:tbl>
    <w:p w14:paraId="4873C1FC" w14:textId="77777777" w:rsidR="00057DE0" w:rsidRDefault="00057DE0">
      <w:pPr>
        <w:spacing w:after="20"/>
      </w:pPr>
    </w:p>
    <w:p w14:paraId="1BE5C52E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5.5. Data Requirements</w:t>
      </w:r>
    </w:p>
    <w:p w14:paraId="58CA2703" w14:textId="77777777" w:rsidR="00057DE0" w:rsidRDefault="00BA5B57">
      <w:pPr>
        <w:spacing w:after="60" w:line="252" w:lineRule="auto"/>
      </w:pPr>
      <w:r>
        <w:t>The system shall store data about users, dishes, daily menus, menu items, time slots, orders, payments, notifications, audit logs and reports. Key entities must have primar</w:t>
      </w:r>
      <w:r>
        <w:t>y keys, relationships, integrity constraints and storage rules.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220"/>
        <w:gridCol w:w="4649"/>
      </w:tblGrid>
      <w:tr w:rsidR="00057DE0" w:rsidRPr="00955CF2" w14:paraId="71B9D942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E478BDC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Entity</w:t>
            </w:r>
          </w:p>
        </w:tc>
        <w:tc>
          <w:tcPr>
            <w:tcW w:w="8220" w:type="dxa"/>
            <w:shd w:val="clear" w:color="auto" w:fill="D9EAF7"/>
          </w:tcPr>
          <w:p w14:paraId="79CD54BB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Purpose</w:t>
            </w:r>
          </w:p>
        </w:tc>
        <w:tc>
          <w:tcPr>
            <w:tcW w:w="4649" w:type="dxa"/>
            <w:shd w:val="clear" w:color="auto" w:fill="D9EAF7"/>
          </w:tcPr>
          <w:p w14:paraId="553873A8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Related entities</w:t>
            </w:r>
          </w:p>
        </w:tc>
      </w:tr>
      <w:tr w:rsidR="00057DE0" w:rsidRPr="00955CF2" w14:paraId="1A46E5A1" w14:textId="77777777">
        <w:trPr>
          <w:jc w:val="center"/>
        </w:trPr>
        <w:tc>
          <w:tcPr>
            <w:tcW w:w="2268" w:type="dxa"/>
          </w:tcPr>
          <w:p w14:paraId="01D0A20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</w:t>
            </w:r>
          </w:p>
        </w:tc>
        <w:tc>
          <w:tcPr>
            <w:tcW w:w="8220" w:type="dxa"/>
          </w:tcPr>
          <w:p w14:paraId="3BE4B37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system user: client, cashier, manager or administrator</w:t>
            </w:r>
          </w:p>
        </w:tc>
        <w:tc>
          <w:tcPr>
            <w:tcW w:w="4649" w:type="dxa"/>
          </w:tcPr>
          <w:p w14:paraId="4FC6D78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Order, Payment, Notification, AuditLog</w:t>
            </w:r>
          </w:p>
        </w:tc>
      </w:tr>
      <w:tr w:rsidR="00057DE0" w:rsidRPr="00955CF2" w14:paraId="2D549D88" w14:textId="77777777">
        <w:trPr>
          <w:jc w:val="center"/>
        </w:trPr>
        <w:tc>
          <w:tcPr>
            <w:tcW w:w="2268" w:type="dxa"/>
          </w:tcPr>
          <w:p w14:paraId="2CE422F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Dish</w:t>
            </w:r>
          </w:p>
        </w:tc>
        <w:tc>
          <w:tcPr>
            <w:tcW w:w="8220" w:type="dxa"/>
          </w:tcPr>
          <w:p w14:paraId="471D15A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 meal with price, description, nutrition </w:t>
            </w:r>
            <w:r w:rsidRPr="00955CF2">
              <w:rPr>
                <w:sz w:val="22"/>
              </w:rPr>
              <w:t>values and allergens</w:t>
            </w:r>
          </w:p>
        </w:tc>
        <w:tc>
          <w:tcPr>
            <w:tcW w:w="4649" w:type="dxa"/>
          </w:tcPr>
          <w:p w14:paraId="41D5421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MenuItem</w:t>
            </w:r>
          </w:p>
        </w:tc>
      </w:tr>
      <w:tr w:rsidR="00057DE0" w:rsidRPr="00955CF2" w14:paraId="392AFFE9" w14:textId="77777777">
        <w:trPr>
          <w:jc w:val="center"/>
        </w:trPr>
        <w:tc>
          <w:tcPr>
            <w:tcW w:w="2268" w:type="dxa"/>
          </w:tcPr>
          <w:p w14:paraId="222C40F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DailyMenu</w:t>
            </w:r>
          </w:p>
        </w:tc>
        <w:tc>
          <w:tcPr>
            <w:tcW w:w="8220" w:type="dxa"/>
          </w:tcPr>
          <w:p w14:paraId="16C47C4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Menu for a specific date with draft, published or closed status</w:t>
            </w:r>
          </w:p>
        </w:tc>
        <w:tc>
          <w:tcPr>
            <w:tcW w:w="4649" w:type="dxa"/>
          </w:tcPr>
          <w:p w14:paraId="0ADF722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MenuItem</w:t>
            </w:r>
          </w:p>
        </w:tc>
      </w:tr>
      <w:tr w:rsidR="00057DE0" w:rsidRPr="00955CF2" w14:paraId="206F7F09" w14:textId="77777777">
        <w:trPr>
          <w:jc w:val="center"/>
        </w:trPr>
        <w:tc>
          <w:tcPr>
            <w:tcW w:w="2268" w:type="dxa"/>
          </w:tcPr>
          <w:p w14:paraId="41A85AE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MenuItem</w:t>
            </w:r>
          </w:p>
        </w:tc>
        <w:tc>
          <w:tcPr>
            <w:tcW w:w="8220" w:type="dxa"/>
          </w:tcPr>
          <w:p w14:paraId="72B3E77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daily menu position: dish, price, available quantity and stop-list status</w:t>
            </w:r>
          </w:p>
        </w:tc>
        <w:tc>
          <w:tcPr>
            <w:tcW w:w="4649" w:type="dxa"/>
          </w:tcPr>
          <w:p w14:paraId="7AC2DB9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Dish, DailyMenu, OrderItem</w:t>
            </w:r>
          </w:p>
        </w:tc>
      </w:tr>
      <w:tr w:rsidR="00057DE0" w:rsidRPr="00955CF2" w14:paraId="16539B12" w14:textId="77777777">
        <w:trPr>
          <w:jc w:val="center"/>
        </w:trPr>
        <w:tc>
          <w:tcPr>
            <w:tcW w:w="2268" w:type="dxa"/>
          </w:tcPr>
          <w:p w14:paraId="706938E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TimeSlot</w:t>
            </w:r>
          </w:p>
        </w:tc>
        <w:tc>
          <w:tcPr>
            <w:tcW w:w="8220" w:type="dxa"/>
          </w:tcPr>
          <w:p w14:paraId="0FB8344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Pick-up </w:t>
            </w:r>
            <w:r w:rsidRPr="00955CF2">
              <w:rPr>
                <w:sz w:val="22"/>
              </w:rPr>
              <w:t>interval with a capacity limit</w:t>
            </w:r>
          </w:p>
        </w:tc>
        <w:tc>
          <w:tcPr>
            <w:tcW w:w="4649" w:type="dxa"/>
          </w:tcPr>
          <w:p w14:paraId="28BA838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</w:t>
            </w:r>
          </w:p>
        </w:tc>
      </w:tr>
      <w:tr w:rsidR="00057DE0" w:rsidRPr="00955CF2" w14:paraId="444571B1" w14:textId="77777777">
        <w:trPr>
          <w:jc w:val="center"/>
        </w:trPr>
        <w:tc>
          <w:tcPr>
            <w:tcW w:w="2268" w:type="dxa"/>
          </w:tcPr>
          <w:p w14:paraId="2070C5A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</w:t>
            </w:r>
          </w:p>
        </w:tc>
        <w:tc>
          <w:tcPr>
            <w:tcW w:w="8220" w:type="dxa"/>
          </w:tcPr>
          <w:p w14:paraId="215B4F6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Client pre-order with number, status, total amount and selected time slot</w:t>
            </w:r>
          </w:p>
        </w:tc>
        <w:tc>
          <w:tcPr>
            <w:tcW w:w="4649" w:type="dxa"/>
          </w:tcPr>
          <w:p w14:paraId="470274B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User, TimeSlot, OrderItem, Payment</w:t>
            </w:r>
          </w:p>
        </w:tc>
      </w:tr>
      <w:tr w:rsidR="00057DE0" w:rsidRPr="00955CF2" w14:paraId="08A337AB" w14:textId="77777777">
        <w:trPr>
          <w:jc w:val="center"/>
        </w:trPr>
        <w:tc>
          <w:tcPr>
            <w:tcW w:w="2268" w:type="dxa"/>
          </w:tcPr>
          <w:p w14:paraId="372776E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Payment</w:t>
            </w:r>
          </w:p>
        </w:tc>
        <w:tc>
          <w:tcPr>
            <w:tcW w:w="8220" w:type="dxa"/>
          </w:tcPr>
          <w:p w14:paraId="00087EF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Information about payment method and result</w:t>
            </w:r>
          </w:p>
        </w:tc>
        <w:tc>
          <w:tcPr>
            <w:tcW w:w="4649" w:type="dxa"/>
          </w:tcPr>
          <w:p w14:paraId="60FA97E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Order</w:t>
            </w:r>
          </w:p>
        </w:tc>
      </w:tr>
      <w:tr w:rsidR="00057DE0" w:rsidRPr="00955CF2" w14:paraId="5716D215" w14:textId="77777777">
        <w:trPr>
          <w:jc w:val="center"/>
        </w:trPr>
        <w:tc>
          <w:tcPr>
            <w:tcW w:w="2268" w:type="dxa"/>
          </w:tcPr>
          <w:p w14:paraId="789B50B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AuditLog</w:t>
            </w:r>
          </w:p>
        </w:tc>
        <w:tc>
          <w:tcPr>
            <w:tcW w:w="8220" w:type="dxa"/>
          </w:tcPr>
          <w:p w14:paraId="797391A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Record of staff actions and critic</w:t>
            </w:r>
            <w:r w:rsidRPr="00955CF2">
              <w:rPr>
                <w:sz w:val="22"/>
              </w:rPr>
              <w:t>al data changes</w:t>
            </w:r>
          </w:p>
        </w:tc>
        <w:tc>
          <w:tcPr>
            <w:tcW w:w="4649" w:type="dxa"/>
          </w:tcPr>
          <w:p w14:paraId="61A6CD1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</w:t>
            </w:r>
          </w:p>
        </w:tc>
      </w:tr>
    </w:tbl>
    <w:p w14:paraId="21864A98" w14:textId="77777777" w:rsidR="00057DE0" w:rsidRDefault="00057DE0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436"/>
      </w:tblGrid>
      <w:tr w:rsidR="00057DE0" w:rsidRPr="00955CF2" w14:paraId="46931DFC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37E87054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ID</w:t>
            </w:r>
          </w:p>
        </w:tc>
        <w:tc>
          <w:tcPr>
            <w:tcW w:w="13436" w:type="dxa"/>
            <w:shd w:val="clear" w:color="auto" w:fill="D9EAF7"/>
          </w:tcPr>
          <w:p w14:paraId="6B2A0873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Data rule</w:t>
            </w:r>
          </w:p>
        </w:tc>
      </w:tr>
      <w:tr w:rsidR="00057DE0" w:rsidRPr="00955CF2" w14:paraId="7D77612B" w14:textId="77777777">
        <w:trPr>
          <w:jc w:val="center"/>
        </w:trPr>
        <w:tc>
          <w:tcPr>
            <w:tcW w:w="1701" w:type="dxa"/>
          </w:tcPr>
          <w:p w14:paraId="14F2304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DV-01</w:t>
            </w:r>
          </w:p>
        </w:tc>
        <w:tc>
          <w:tcPr>
            <w:tcW w:w="13436" w:type="dxa"/>
          </w:tcPr>
          <w:p w14:paraId="2A32E49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 email shall be unique and shall match the email format.</w:t>
            </w:r>
          </w:p>
        </w:tc>
      </w:tr>
      <w:tr w:rsidR="00057DE0" w:rsidRPr="00955CF2" w14:paraId="24BEB24F" w14:textId="77777777">
        <w:trPr>
          <w:jc w:val="center"/>
        </w:trPr>
        <w:tc>
          <w:tcPr>
            <w:tcW w:w="1701" w:type="dxa"/>
          </w:tcPr>
          <w:p w14:paraId="67D7AE4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DV-02</w:t>
            </w:r>
          </w:p>
        </w:tc>
        <w:tc>
          <w:tcPr>
            <w:tcW w:w="13436" w:type="dxa"/>
          </w:tcPr>
          <w:p w14:paraId="5846873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Passwords shall be stored only as strong hashes; original passwords shall not be stored.</w:t>
            </w:r>
          </w:p>
        </w:tc>
      </w:tr>
      <w:tr w:rsidR="00057DE0" w:rsidRPr="00955CF2" w14:paraId="5009EE00" w14:textId="77777777">
        <w:trPr>
          <w:jc w:val="center"/>
        </w:trPr>
        <w:tc>
          <w:tcPr>
            <w:tcW w:w="1701" w:type="dxa"/>
          </w:tcPr>
          <w:p w14:paraId="42CB4C4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DV-03</w:t>
            </w:r>
          </w:p>
        </w:tc>
        <w:tc>
          <w:tcPr>
            <w:tcW w:w="13436" w:type="dxa"/>
          </w:tcPr>
          <w:p w14:paraId="0C3B0A6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Dish price and order total amount shall be </w:t>
            </w:r>
            <w:r w:rsidRPr="00955CF2">
              <w:rPr>
                <w:sz w:val="22"/>
              </w:rPr>
              <w:t>non-negative and stored with two decimal places.</w:t>
            </w:r>
          </w:p>
        </w:tc>
      </w:tr>
      <w:tr w:rsidR="00057DE0" w:rsidRPr="00955CF2" w14:paraId="62027689" w14:textId="77777777">
        <w:trPr>
          <w:jc w:val="center"/>
        </w:trPr>
        <w:tc>
          <w:tcPr>
            <w:tcW w:w="1701" w:type="dxa"/>
          </w:tcPr>
          <w:p w14:paraId="27FC49C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DV-04</w:t>
            </w:r>
          </w:p>
        </w:tc>
        <w:tc>
          <w:tcPr>
            <w:tcW w:w="13436" w:type="dxa"/>
          </w:tcPr>
          <w:p w14:paraId="14A6E74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reserved_qty shall not exceed available_qty; negative stock values are prohibited.</w:t>
            </w:r>
          </w:p>
        </w:tc>
      </w:tr>
      <w:tr w:rsidR="00057DE0" w:rsidRPr="00955CF2" w14:paraId="1F5A97A1" w14:textId="77777777">
        <w:trPr>
          <w:jc w:val="center"/>
        </w:trPr>
        <w:tc>
          <w:tcPr>
            <w:tcW w:w="1701" w:type="dxa"/>
          </w:tcPr>
          <w:p w14:paraId="138A626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DV-05</w:t>
            </w:r>
          </w:p>
        </w:tc>
        <w:tc>
          <w:tcPr>
            <w:tcW w:w="13436" w:type="dxa"/>
          </w:tcPr>
          <w:p w14:paraId="3EECD95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reserved_count shall not exceed order_limit; a closed slot is unavailable for new orders.</w:t>
            </w:r>
          </w:p>
        </w:tc>
      </w:tr>
      <w:tr w:rsidR="00057DE0" w:rsidRPr="00955CF2" w14:paraId="0C70AD18" w14:textId="77777777">
        <w:trPr>
          <w:jc w:val="center"/>
        </w:trPr>
        <w:tc>
          <w:tcPr>
            <w:tcW w:w="1701" w:type="dxa"/>
          </w:tcPr>
          <w:p w14:paraId="7177B7B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DV-06</w:t>
            </w:r>
          </w:p>
        </w:tc>
        <w:tc>
          <w:tcPr>
            <w:tcW w:w="13436" w:type="dxa"/>
          </w:tcPr>
          <w:p w14:paraId="18D05C4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Each </w:t>
            </w:r>
            <w:r w:rsidRPr="00955CF2">
              <w:rPr>
                <w:sz w:val="22"/>
              </w:rPr>
              <w:t>order shall contain at least one OrderItem row.</w:t>
            </w:r>
          </w:p>
        </w:tc>
      </w:tr>
      <w:tr w:rsidR="00057DE0" w:rsidRPr="00955CF2" w14:paraId="0A9137EF" w14:textId="77777777">
        <w:trPr>
          <w:jc w:val="center"/>
        </w:trPr>
        <w:tc>
          <w:tcPr>
            <w:tcW w:w="1701" w:type="dxa"/>
          </w:tcPr>
          <w:p w14:paraId="59AD260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lastRenderedPageBreak/>
              <w:t>DV-07</w:t>
            </w:r>
          </w:p>
        </w:tc>
        <w:tc>
          <w:tcPr>
            <w:tcW w:w="13436" w:type="dxa"/>
          </w:tcPr>
          <w:p w14:paraId="62985F6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The client may cancel only an unpaid order before the selected time slot starts.</w:t>
            </w:r>
          </w:p>
        </w:tc>
      </w:tr>
      <w:tr w:rsidR="00057DE0" w:rsidRPr="00955CF2" w14:paraId="2058FC45" w14:textId="77777777">
        <w:trPr>
          <w:jc w:val="center"/>
        </w:trPr>
        <w:tc>
          <w:tcPr>
            <w:tcW w:w="1701" w:type="dxa"/>
          </w:tcPr>
          <w:p w14:paraId="001B77D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DV-08</w:t>
            </w:r>
          </w:p>
        </w:tc>
        <w:tc>
          <w:tcPr>
            <w:tcW w:w="13436" w:type="dxa"/>
          </w:tcPr>
          <w:p w14:paraId="38D00B9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Successful payment amount shall match the order total_amount.</w:t>
            </w:r>
          </w:p>
        </w:tc>
      </w:tr>
      <w:tr w:rsidR="00057DE0" w:rsidRPr="00955CF2" w14:paraId="2880A3A8" w14:textId="77777777">
        <w:trPr>
          <w:jc w:val="center"/>
        </w:trPr>
        <w:tc>
          <w:tcPr>
            <w:tcW w:w="1701" w:type="dxa"/>
          </w:tcPr>
          <w:p w14:paraId="10D29A3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DV-09</w:t>
            </w:r>
          </w:p>
        </w:tc>
        <w:tc>
          <w:tcPr>
            <w:tcW w:w="13436" w:type="dxa"/>
          </w:tcPr>
          <w:p w14:paraId="7A72FDD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 menu item with </w:t>
            </w:r>
            <w:r w:rsidRPr="00955CF2">
              <w:rPr>
                <w:sz w:val="22"/>
              </w:rPr>
              <w:t>stop_list_flag=true shall not be shown for new orders.</w:t>
            </w:r>
          </w:p>
        </w:tc>
      </w:tr>
      <w:tr w:rsidR="00057DE0" w:rsidRPr="00955CF2" w14:paraId="6C7909E2" w14:textId="77777777">
        <w:trPr>
          <w:jc w:val="center"/>
        </w:trPr>
        <w:tc>
          <w:tcPr>
            <w:tcW w:w="1701" w:type="dxa"/>
          </w:tcPr>
          <w:p w14:paraId="6A131E6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DV-10</w:t>
            </w:r>
          </w:p>
        </w:tc>
        <w:tc>
          <w:tcPr>
            <w:tcW w:w="13436" w:type="dxa"/>
          </w:tcPr>
          <w:p w14:paraId="7A821BF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AuditLog records are append-only and shall not be deleted by users.</w:t>
            </w:r>
          </w:p>
        </w:tc>
      </w:tr>
    </w:tbl>
    <w:p w14:paraId="7A7D13DE" w14:textId="77777777" w:rsidR="00057DE0" w:rsidRDefault="00057DE0">
      <w:pPr>
        <w:spacing w:after="20"/>
      </w:pPr>
    </w:p>
    <w:p w14:paraId="2B7013BA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5.6. System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  <w:gridCol w:w="6066"/>
      </w:tblGrid>
      <w:tr w:rsidR="00057DE0" w:rsidRPr="00955CF2" w14:paraId="12955579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05B18597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Component</w:t>
            </w:r>
          </w:p>
        </w:tc>
        <w:tc>
          <w:tcPr>
            <w:tcW w:w="3402" w:type="dxa"/>
            <w:shd w:val="clear" w:color="auto" w:fill="D9EAF7"/>
          </w:tcPr>
          <w:p w14:paraId="065E9C1E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Minimum</w:t>
            </w:r>
          </w:p>
        </w:tc>
        <w:tc>
          <w:tcPr>
            <w:tcW w:w="3402" w:type="dxa"/>
            <w:shd w:val="clear" w:color="auto" w:fill="D9EAF7"/>
          </w:tcPr>
          <w:p w14:paraId="7697EF74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Recommended</w:t>
            </w:r>
          </w:p>
        </w:tc>
        <w:tc>
          <w:tcPr>
            <w:tcW w:w="6066" w:type="dxa"/>
            <w:shd w:val="clear" w:color="auto" w:fill="D9EAF7"/>
          </w:tcPr>
          <w:p w14:paraId="3DCA3D10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Justification</w:t>
            </w:r>
          </w:p>
        </w:tc>
      </w:tr>
      <w:tr w:rsidR="00057DE0" w:rsidRPr="00955CF2" w14:paraId="6CC7938F" w14:textId="77777777">
        <w:trPr>
          <w:jc w:val="center"/>
        </w:trPr>
        <w:tc>
          <w:tcPr>
            <w:tcW w:w="2268" w:type="dxa"/>
          </w:tcPr>
          <w:p w14:paraId="05FCC17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Application server</w:t>
            </w:r>
          </w:p>
        </w:tc>
        <w:tc>
          <w:tcPr>
            <w:tcW w:w="3402" w:type="dxa"/>
          </w:tcPr>
          <w:p w14:paraId="4C961EF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CPU 2 cores, RAM 8 GB</w:t>
            </w:r>
          </w:p>
        </w:tc>
        <w:tc>
          <w:tcPr>
            <w:tcW w:w="3402" w:type="dxa"/>
          </w:tcPr>
          <w:p w14:paraId="362F8AF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CPU 4-8 </w:t>
            </w:r>
            <w:r w:rsidRPr="00955CF2">
              <w:rPr>
                <w:sz w:val="22"/>
              </w:rPr>
              <w:t>cores, RAM 16 GB+</w:t>
            </w:r>
          </w:p>
        </w:tc>
        <w:tc>
          <w:tcPr>
            <w:tcW w:w="6066" w:type="dxa"/>
          </w:tcPr>
          <w:p w14:paraId="58F2919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Processing orders and reports during peak hours</w:t>
            </w:r>
          </w:p>
        </w:tc>
      </w:tr>
      <w:tr w:rsidR="00057DE0" w:rsidRPr="00955CF2" w14:paraId="225D0B0A" w14:textId="77777777">
        <w:trPr>
          <w:jc w:val="center"/>
        </w:trPr>
        <w:tc>
          <w:tcPr>
            <w:tcW w:w="2268" w:type="dxa"/>
          </w:tcPr>
          <w:p w14:paraId="3F74C90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Database storage</w:t>
            </w:r>
          </w:p>
        </w:tc>
        <w:tc>
          <w:tcPr>
            <w:tcW w:w="3402" w:type="dxa"/>
          </w:tcPr>
          <w:p w14:paraId="7E505FD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100 GB SSD</w:t>
            </w:r>
          </w:p>
        </w:tc>
        <w:tc>
          <w:tcPr>
            <w:tcW w:w="3402" w:type="dxa"/>
          </w:tcPr>
          <w:p w14:paraId="6C7A911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500 GB NVMe SSD</w:t>
            </w:r>
          </w:p>
        </w:tc>
        <w:tc>
          <w:tcPr>
            <w:tcW w:w="6066" w:type="dxa"/>
          </w:tcPr>
          <w:p w14:paraId="351C866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Storage of orders, reports, logs and indexes</w:t>
            </w:r>
          </w:p>
        </w:tc>
      </w:tr>
      <w:tr w:rsidR="00057DE0" w:rsidRPr="00955CF2" w14:paraId="6D52547B" w14:textId="77777777">
        <w:trPr>
          <w:jc w:val="center"/>
        </w:trPr>
        <w:tc>
          <w:tcPr>
            <w:tcW w:w="2268" w:type="dxa"/>
          </w:tcPr>
          <w:p w14:paraId="667D4E8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DBMS</w:t>
            </w:r>
          </w:p>
        </w:tc>
        <w:tc>
          <w:tcPr>
            <w:tcW w:w="3402" w:type="dxa"/>
          </w:tcPr>
          <w:p w14:paraId="70399CD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PostgreSQL 14</w:t>
            </w:r>
          </w:p>
        </w:tc>
        <w:tc>
          <w:tcPr>
            <w:tcW w:w="3402" w:type="dxa"/>
          </w:tcPr>
          <w:p w14:paraId="6D42556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PostgreSQL 16+</w:t>
            </w:r>
          </w:p>
        </w:tc>
        <w:tc>
          <w:tcPr>
            <w:tcW w:w="6066" w:type="dxa"/>
          </w:tcPr>
          <w:p w14:paraId="24D3D2F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Relational data model, transactions and integrity </w:t>
            </w:r>
            <w:r w:rsidRPr="00955CF2">
              <w:rPr>
                <w:sz w:val="22"/>
              </w:rPr>
              <w:t>constraints</w:t>
            </w:r>
          </w:p>
        </w:tc>
      </w:tr>
      <w:tr w:rsidR="00057DE0" w:rsidRPr="00955CF2" w14:paraId="6C9B07D6" w14:textId="77777777">
        <w:trPr>
          <w:jc w:val="center"/>
        </w:trPr>
        <w:tc>
          <w:tcPr>
            <w:tcW w:w="2268" w:type="dxa"/>
          </w:tcPr>
          <w:p w14:paraId="0A7FD65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Backend runtime</w:t>
            </w:r>
          </w:p>
        </w:tc>
        <w:tc>
          <w:tcPr>
            <w:tcW w:w="3402" w:type="dxa"/>
          </w:tcPr>
          <w:p w14:paraId="654E918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Node.js 20 LTS or Java 17 LTS</w:t>
            </w:r>
          </w:p>
        </w:tc>
        <w:tc>
          <w:tcPr>
            <w:tcW w:w="3402" w:type="dxa"/>
          </w:tcPr>
          <w:p w14:paraId="1232FF8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Node.js 22 LTS or Java 21 LTS</w:t>
            </w:r>
          </w:p>
        </w:tc>
        <w:tc>
          <w:tcPr>
            <w:tcW w:w="6066" w:type="dxa"/>
          </w:tcPr>
          <w:p w14:paraId="4980C89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API support and long-term maintenance</w:t>
            </w:r>
          </w:p>
        </w:tc>
      </w:tr>
      <w:tr w:rsidR="00057DE0" w:rsidRPr="00955CF2" w14:paraId="41B6802F" w14:textId="77777777">
        <w:trPr>
          <w:jc w:val="center"/>
        </w:trPr>
        <w:tc>
          <w:tcPr>
            <w:tcW w:w="2268" w:type="dxa"/>
          </w:tcPr>
          <w:p w14:paraId="1288A08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Deployment</w:t>
            </w:r>
          </w:p>
        </w:tc>
        <w:tc>
          <w:tcPr>
            <w:tcW w:w="3402" w:type="dxa"/>
          </w:tcPr>
          <w:p w14:paraId="1E83BB7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Docker 24+</w:t>
            </w:r>
          </w:p>
        </w:tc>
        <w:tc>
          <w:tcPr>
            <w:tcW w:w="3402" w:type="dxa"/>
          </w:tcPr>
          <w:p w14:paraId="3EBB2B8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Docker 25+ / Kubernetes</w:t>
            </w:r>
          </w:p>
        </w:tc>
        <w:tc>
          <w:tcPr>
            <w:tcW w:w="6066" w:type="dxa"/>
          </w:tcPr>
          <w:p w14:paraId="2D80CFF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Simplified delivery and scalability</w:t>
            </w:r>
          </w:p>
        </w:tc>
      </w:tr>
      <w:tr w:rsidR="00057DE0" w:rsidRPr="00955CF2" w14:paraId="7F7BE374" w14:textId="77777777">
        <w:trPr>
          <w:jc w:val="center"/>
        </w:trPr>
        <w:tc>
          <w:tcPr>
            <w:tcW w:w="2268" w:type="dxa"/>
          </w:tcPr>
          <w:p w14:paraId="11605BE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Network</w:t>
            </w:r>
          </w:p>
        </w:tc>
        <w:tc>
          <w:tcPr>
            <w:tcW w:w="3402" w:type="dxa"/>
          </w:tcPr>
          <w:p w14:paraId="38B3463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100 Mbps, TLS 1.2</w:t>
            </w:r>
          </w:p>
        </w:tc>
        <w:tc>
          <w:tcPr>
            <w:tcW w:w="3402" w:type="dxa"/>
          </w:tcPr>
          <w:p w14:paraId="5098E7B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 Gbps, TLS 1.3</w:t>
            </w:r>
          </w:p>
        </w:tc>
        <w:tc>
          <w:tcPr>
            <w:tcW w:w="6066" w:type="dxa"/>
          </w:tcPr>
          <w:p w14:paraId="14FE6BD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</w:t>
            </w:r>
            <w:r w:rsidRPr="00955CF2">
              <w:rPr>
                <w:sz w:val="22"/>
              </w:rPr>
              <w:t>tection of personal and payment-related data</w:t>
            </w:r>
          </w:p>
        </w:tc>
      </w:tr>
      <w:tr w:rsidR="00057DE0" w:rsidRPr="00955CF2" w14:paraId="3D39524A" w14:textId="77777777">
        <w:trPr>
          <w:jc w:val="center"/>
        </w:trPr>
        <w:tc>
          <w:tcPr>
            <w:tcW w:w="2268" w:type="dxa"/>
          </w:tcPr>
          <w:p w14:paraId="4ED1DCD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Client browser</w:t>
            </w:r>
          </w:p>
        </w:tc>
        <w:tc>
          <w:tcPr>
            <w:tcW w:w="3402" w:type="dxa"/>
          </w:tcPr>
          <w:p w14:paraId="6412F0B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Last 3 major versions of Chrome/Edge/Firefox/Safari</w:t>
            </w:r>
          </w:p>
        </w:tc>
        <w:tc>
          <w:tcPr>
            <w:tcW w:w="3402" w:type="dxa"/>
          </w:tcPr>
          <w:p w14:paraId="45A95B9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Last 2 major versions</w:t>
            </w:r>
          </w:p>
        </w:tc>
        <w:tc>
          <w:tcPr>
            <w:tcW w:w="6066" w:type="dxa"/>
          </w:tcPr>
          <w:p w14:paraId="0D2AC7A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Compatibility with common devices</w:t>
            </w:r>
          </w:p>
        </w:tc>
      </w:tr>
      <w:tr w:rsidR="00057DE0" w:rsidRPr="00955CF2" w14:paraId="7A7E0A95" w14:textId="77777777">
        <w:trPr>
          <w:jc w:val="center"/>
        </w:trPr>
        <w:tc>
          <w:tcPr>
            <w:tcW w:w="2268" w:type="dxa"/>
          </w:tcPr>
          <w:p w14:paraId="5B16C2D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Mobile devices</w:t>
            </w:r>
          </w:p>
        </w:tc>
        <w:tc>
          <w:tcPr>
            <w:tcW w:w="3402" w:type="dxa"/>
          </w:tcPr>
          <w:p w14:paraId="133C8EE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iOS 14+ / Android 10+</w:t>
            </w:r>
          </w:p>
        </w:tc>
        <w:tc>
          <w:tcPr>
            <w:tcW w:w="3402" w:type="dxa"/>
          </w:tcPr>
          <w:p w14:paraId="1543695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iOS 16+ / Android 13+</w:t>
            </w:r>
          </w:p>
        </w:tc>
        <w:tc>
          <w:tcPr>
            <w:tcW w:w="6066" w:type="dxa"/>
          </w:tcPr>
          <w:p w14:paraId="562C3F1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Access to menu and </w:t>
            </w:r>
            <w:r w:rsidRPr="00955CF2">
              <w:rPr>
                <w:sz w:val="22"/>
              </w:rPr>
              <w:t>orders from smartphone</w:t>
            </w:r>
          </w:p>
        </w:tc>
      </w:tr>
    </w:tbl>
    <w:p w14:paraId="5068E82B" w14:textId="77777777" w:rsidR="00057DE0" w:rsidRDefault="00057DE0">
      <w:pPr>
        <w:spacing w:after="20"/>
      </w:pPr>
    </w:p>
    <w:p w14:paraId="639FA524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5.7. Development Procedure for the Automated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835"/>
        <w:gridCol w:w="6009"/>
        <w:gridCol w:w="1587"/>
        <w:gridCol w:w="3685"/>
      </w:tblGrid>
      <w:tr w:rsidR="00057DE0" w:rsidRPr="00955CF2" w14:paraId="2CF3C380" w14:textId="77777777">
        <w:trPr>
          <w:jc w:val="center"/>
        </w:trPr>
        <w:tc>
          <w:tcPr>
            <w:tcW w:w="1020" w:type="dxa"/>
            <w:shd w:val="clear" w:color="auto" w:fill="D9EAF7"/>
          </w:tcPr>
          <w:p w14:paraId="7E8F4904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Stage</w:t>
            </w:r>
          </w:p>
        </w:tc>
        <w:tc>
          <w:tcPr>
            <w:tcW w:w="2835" w:type="dxa"/>
            <w:shd w:val="clear" w:color="auto" w:fill="D9EAF7"/>
          </w:tcPr>
          <w:p w14:paraId="59F110B8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Name</w:t>
            </w:r>
          </w:p>
        </w:tc>
        <w:tc>
          <w:tcPr>
            <w:tcW w:w="6009" w:type="dxa"/>
            <w:shd w:val="clear" w:color="auto" w:fill="D9EAF7"/>
          </w:tcPr>
          <w:p w14:paraId="101B3CD6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Work content</w:t>
            </w:r>
          </w:p>
        </w:tc>
        <w:tc>
          <w:tcPr>
            <w:tcW w:w="1587" w:type="dxa"/>
            <w:shd w:val="clear" w:color="auto" w:fill="D9EAF7"/>
          </w:tcPr>
          <w:p w14:paraId="7FF996FC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Duration</w:t>
            </w:r>
          </w:p>
        </w:tc>
        <w:tc>
          <w:tcPr>
            <w:tcW w:w="3685" w:type="dxa"/>
            <w:shd w:val="clear" w:color="auto" w:fill="D9EAF7"/>
          </w:tcPr>
          <w:p w14:paraId="2522390F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Result</w:t>
            </w:r>
          </w:p>
        </w:tc>
      </w:tr>
      <w:tr w:rsidR="00057DE0" w:rsidRPr="00955CF2" w14:paraId="1004373C" w14:textId="77777777">
        <w:trPr>
          <w:jc w:val="center"/>
        </w:trPr>
        <w:tc>
          <w:tcPr>
            <w:tcW w:w="1020" w:type="dxa"/>
          </w:tcPr>
          <w:p w14:paraId="1E9FD12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</w:t>
            </w:r>
          </w:p>
        </w:tc>
        <w:tc>
          <w:tcPr>
            <w:tcW w:w="2835" w:type="dxa"/>
          </w:tcPr>
          <w:p w14:paraId="742896B8" w14:textId="77777777" w:rsidR="00057DE0" w:rsidRPr="00955CF2" w:rsidRDefault="00BA5B57">
            <w:pPr>
              <w:rPr>
                <w:sz w:val="22"/>
              </w:rPr>
            </w:pPr>
            <w:proofErr w:type="gramStart"/>
            <w:r w:rsidRPr="00955CF2">
              <w:rPr>
                <w:sz w:val="22"/>
              </w:rPr>
              <w:t>Requirements</w:t>
            </w:r>
            <w:proofErr w:type="gramEnd"/>
            <w:r w:rsidRPr="00955CF2">
              <w:rPr>
                <w:sz w:val="22"/>
              </w:rPr>
              <w:t xml:space="preserve"> clarification and TS approval</w:t>
            </w:r>
          </w:p>
        </w:tc>
        <w:tc>
          <w:tcPr>
            <w:tcW w:w="6009" w:type="dxa"/>
          </w:tcPr>
          <w:p w14:paraId="542AF5D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Interviews, review of requirements, agreement on MVP boundaries</w:t>
            </w:r>
          </w:p>
        </w:tc>
        <w:tc>
          <w:tcPr>
            <w:tcW w:w="1587" w:type="dxa"/>
          </w:tcPr>
          <w:p w14:paraId="0F2659F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 week</w:t>
            </w:r>
          </w:p>
        </w:tc>
        <w:tc>
          <w:tcPr>
            <w:tcW w:w="3685" w:type="dxa"/>
          </w:tcPr>
          <w:p w14:paraId="4D56A4FC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Approved </w:t>
            </w:r>
            <w:r w:rsidRPr="00955CF2">
              <w:rPr>
                <w:sz w:val="22"/>
              </w:rPr>
              <w:t>technical specification</w:t>
            </w:r>
          </w:p>
        </w:tc>
      </w:tr>
      <w:tr w:rsidR="00057DE0" w:rsidRPr="00955CF2" w14:paraId="311DD6F6" w14:textId="77777777">
        <w:trPr>
          <w:jc w:val="center"/>
        </w:trPr>
        <w:tc>
          <w:tcPr>
            <w:tcW w:w="1020" w:type="dxa"/>
          </w:tcPr>
          <w:p w14:paraId="0CC7AA8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2</w:t>
            </w:r>
          </w:p>
        </w:tc>
        <w:tc>
          <w:tcPr>
            <w:tcW w:w="2835" w:type="dxa"/>
          </w:tcPr>
          <w:p w14:paraId="62E6AE1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Design</w:t>
            </w:r>
          </w:p>
        </w:tc>
        <w:tc>
          <w:tcPr>
            <w:tcW w:w="6009" w:type="dxa"/>
          </w:tcPr>
          <w:p w14:paraId="46B0FA5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Data model, architecture, interface prototype, use scenarios</w:t>
            </w:r>
          </w:p>
        </w:tc>
        <w:tc>
          <w:tcPr>
            <w:tcW w:w="1587" w:type="dxa"/>
          </w:tcPr>
          <w:p w14:paraId="0E81144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 week</w:t>
            </w:r>
          </w:p>
        </w:tc>
        <w:tc>
          <w:tcPr>
            <w:tcW w:w="3685" w:type="dxa"/>
          </w:tcPr>
          <w:p w14:paraId="08F4C45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Prototype, database scheme, API description</w:t>
            </w:r>
          </w:p>
        </w:tc>
      </w:tr>
      <w:tr w:rsidR="00057DE0" w:rsidRPr="00955CF2" w14:paraId="041F7D53" w14:textId="77777777">
        <w:trPr>
          <w:jc w:val="center"/>
        </w:trPr>
        <w:tc>
          <w:tcPr>
            <w:tcW w:w="1020" w:type="dxa"/>
          </w:tcPr>
          <w:p w14:paraId="60CC778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3</w:t>
            </w:r>
          </w:p>
        </w:tc>
        <w:tc>
          <w:tcPr>
            <w:tcW w:w="2835" w:type="dxa"/>
          </w:tcPr>
          <w:p w14:paraId="1F125FE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MVP development</w:t>
            </w:r>
          </w:p>
        </w:tc>
        <w:tc>
          <w:tcPr>
            <w:tcW w:w="6009" w:type="dxa"/>
          </w:tcPr>
          <w:p w14:paraId="1EF6871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Daily menu, cart, time slots, order creation, client and manager roles</w:t>
            </w:r>
          </w:p>
        </w:tc>
        <w:tc>
          <w:tcPr>
            <w:tcW w:w="1587" w:type="dxa"/>
          </w:tcPr>
          <w:p w14:paraId="72A9A3E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3 weeks</w:t>
            </w:r>
          </w:p>
        </w:tc>
        <w:tc>
          <w:tcPr>
            <w:tcW w:w="3685" w:type="dxa"/>
          </w:tcPr>
          <w:p w14:paraId="7102666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Working MVP version</w:t>
            </w:r>
          </w:p>
        </w:tc>
      </w:tr>
      <w:tr w:rsidR="00057DE0" w:rsidRPr="00955CF2" w14:paraId="6AEC28F3" w14:textId="77777777">
        <w:trPr>
          <w:jc w:val="center"/>
        </w:trPr>
        <w:tc>
          <w:tcPr>
            <w:tcW w:w="1020" w:type="dxa"/>
          </w:tcPr>
          <w:p w14:paraId="47178F0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4</w:t>
            </w:r>
          </w:p>
        </w:tc>
        <w:tc>
          <w:tcPr>
            <w:tcW w:w="2835" w:type="dxa"/>
          </w:tcPr>
          <w:p w14:paraId="6DD6CA0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Staff functions and payment</w:t>
            </w:r>
          </w:p>
        </w:tc>
        <w:tc>
          <w:tcPr>
            <w:tcW w:w="6009" w:type="dxa"/>
          </w:tcPr>
          <w:p w14:paraId="641110C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Cashier order search, pick-up confirmation, online payment, stop-list, notifications</w:t>
            </w:r>
          </w:p>
        </w:tc>
        <w:tc>
          <w:tcPr>
            <w:tcW w:w="1587" w:type="dxa"/>
          </w:tcPr>
          <w:p w14:paraId="7DBDC94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2 weeks</w:t>
            </w:r>
          </w:p>
        </w:tc>
        <w:tc>
          <w:tcPr>
            <w:tcW w:w="3685" w:type="dxa"/>
          </w:tcPr>
          <w:p w14:paraId="74E0B0D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Integration version</w:t>
            </w:r>
          </w:p>
        </w:tc>
      </w:tr>
      <w:tr w:rsidR="00057DE0" w:rsidRPr="00955CF2" w14:paraId="53EBE702" w14:textId="77777777">
        <w:trPr>
          <w:jc w:val="center"/>
        </w:trPr>
        <w:tc>
          <w:tcPr>
            <w:tcW w:w="1020" w:type="dxa"/>
          </w:tcPr>
          <w:p w14:paraId="00EBE93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5</w:t>
            </w:r>
          </w:p>
        </w:tc>
        <w:tc>
          <w:tcPr>
            <w:tcW w:w="2835" w:type="dxa"/>
          </w:tcPr>
          <w:p w14:paraId="755DBA7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Reports, audit and system functions</w:t>
            </w:r>
          </w:p>
        </w:tc>
        <w:tc>
          <w:tcPr>
            <w:tcW w:w="6009" w:type="dxa"/>
          </w:tcPr>
          <w:p w14:paraId="27C753E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Reports, audit log, backup and monitoring</w:t>
            </w:r>
          </w:p>
        </w:tc>
        <w:tc>
          <w:tcPr>
            <w:tcW w:w="1587" w:type="dxa"/>
          </w:tcPr>
          <w:p w14:paraId="24E9AC4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 week</w:t>
            </w:r>
          </w:p>
        </w:tc>
        <w:tc>
          <w:tcPr>
            <w:tcW w:w="3685" w:type="dxa"/>
          </w:tcPr>
          <w:p w14:paraId="33836CA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Test</w:t>
            </w:r>
            <w:r w:rsidRPr="00955CF2">
              <w:rPr>
                <w:sz w:val="22"/>
              </w:rPr>
              <w:t>ing version</w:t>
            </w:r>
          </w:p>
        </w:tc>
      </w:tr>
      <w:tr w:rsidR="00057DE0" w:rsidRPr="00955CF2" w14:paraId="54B582A8" w14:textId="77777777">
        <w:trPr>
          <w:jc w:val="center"/>
        </w:trPr>
        <w:tc>
          <w:tcPr>
            <w:tcW w:w="1020" w:type="dxa"/>
          </w:tcPr>
          <w:p w14:paraId="1C0A153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6</w:t>
            </w:r>
          </w:p>
        </w:tc>
        <w:tc>
          <w:tcPr>
            <w:tcW w:w="2835" w:type="dxa"/>
          </w:tcPr>
          <w:p w14:paraId="49DD930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Testing and acceptance</w:t>
            </w:r>
          </w:p>
        </w:tc>
        <w:tc>
          <w:tcPr>
            <w:tcW w:w="6009" w:type="dxa"/>
          </w:tcPr>
          <w:p w14:paraId="545DA95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Functional, integration and load testing, defect fixing</w:t>
            </w:r>
          </w:p>
        </w:tc>
        <w:tc>
          <w:tcPr>
            <w:tcW w:w="1587" w:type="dxa"/>
          </w:tcPr>
          <w:p w14:paraId="2837355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 week</w:t>
            </w:r>
          </w:p>
        </w:tc>
        <w:tc>
          <w:tcPr>
            <w:tcW w:w="3685" w:type="dxa"/>
          </w:tcPr>
          <w:p w14:paraId="6907362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Acceptance act / list of remarks</w:t>
            </w:r>
          </w:p>
        </w:tc>
      </w:tr>
      <w:tr w:rsidR="00057DE0" w:rsidRPr="00955CF2" w14:paraId="6E5EE100" w14:textId="77777777">
        <w:trPr>
          <w:jc w:val="center"/>
        </w:trPr>
        <w:tc>
          <w:tcPr>
            <w:tcW w:w="1020" w:type="dxa"/>
          </w:tcPr>
          <w:p w14:paraId="526256F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7</w:t>
            </w:r>
          </w:p>
        </w:tc>
        <w:tc>
          <w:tcPr>
            <w:tcW w:w="2835" w:type="dxa"/>
          </w:tcPr>
          <w:p w14:paraId="21AF768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Pilot implementation</w:t>
            </w:r>
          </w:p>
        </w:tc>
        <w:tc>
          <w:tcPr>
            <w:tcW w:w="6009" w:type="dxa"/>
          </w:tcPr>
          <w:p w14:paraId="636324B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Launch for a limited user group and feedback collection</w:t>
            </w:r>
          </w:p>
        </w:tc>
        <w:tc>
          <w:tcPr>
            <w:tcW w:w="1587" w:type="dxa"/>
          </w:tcPr>
          <w:p w14:paraId="6D8423C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1 week</w:t>
            </w:r>
          </w:p>
        </w:tc>
        <w:tc>
          <w:tcPr>
            <w:tcW w:w="3685" w:type="dxa"/>
          </w:tcPr>
          <w:p w14:paraId="015D2B9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Recommendations for </w:t>
            </w:r>
            <w:r w:rsidRPr="00955CF2">
              <w:rPr>
                <w:sz w:val="22"/>
              </w:rPr>
              <w:t>production launch</w:t>
            </w:r>
          </w:p>
        </w:tc>
      </w:tr>
    </w:tbl>
    <w:p w14:paraId="48EABB54" w14:textId="77777777" w:rsidR="00057DE0" w:rsidRDefault="00057DE0">
      <w:pPr>
        <w:spacing w:after="20"/>
      </w:pPr>
    </w:p>
    <w:p w14:paraId="70217455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5.8. Control and Acceptance Procedure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  <w:gridCol w:w="6066"/>
      </w:tblGrid>
      <w:tr w:rsidR="00057DE0" w:rsidRPr="00955CF2" w14:paraId="56492817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4E78D385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Control type</w:t>
            </w:r>
          </w:p>
        </w:tc>
        <w:tc>
          <w:tcPr>
            <w:tcW w:w="6236" w:type="dxa"/>
            <w:shd w:val="clear" w:color="auto" w:fill="D9EAF7"/>
          </w:tcPr>
          <w:p w14:paraId="0C576BDD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What is checked</w:t>
            </w:r>
          </w:p>
        </w:tc>
        <w:tc>
          <w:tcPr>
            <w:tcW w:w="6066" w:type="dxa"/>
            <w:shd w:val="clear" w:color="auto" w:fill="D9EAF7"/>
          </w:tcPr>
          <w:p w14:paraId="10D1A8E6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Acceptance criterion</w:t>
            </w:r>
          </w:p>
        </w:tc>
      </w:tr>
      <w:tr w:rsidR="00057DE0" w:rsidRPr="00955CF2" w14:paraId="62E45C81" w14:textId="77777777">
        <w:trPr>
          <w:jc w:val="center"/>
        </w:trPr>
        <w:tc>
          <w:tcPr>
            <w:tcW w:w="2835" w:type="dxa"/>
          </w:tcPr>
          <w:p w14:paraId="4F93DE7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Functional testing</w:t>
            </w:r>
          </w:p>
        </w:tc>
        <w:tc>
          <w:tcPr>
            <w:tcW w:w="6236" w:type="dxa"/>
          </w:tcPr>
          <w:p w14:paraId="76CA221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FR-001 - FR-020 are checked by client, cashier and manager </w:t>
            </w:r>
            <w:r w:rsidRPr="00955CF2">
              <w:rPr>
                <w:sz w:val="22"/>
              </w:rPr>
              <w:lastRenderedPageBreak/>
              <w:t>scenarios.</w:t>
            </w:r>
          </w:p>
        </w:tc>
        <w:tc>
          <w:tcPr>
            <w:tcW w:w="6066" w:type="dxa"/>
          </w:tcPr>
          <w:p w14:paraId="438BBD2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lastRenderedPageBreak/>
              <w:t xml:space="preserve">All Must Have functions are implemented and pass </w:t>
            </w:r>
            <w:r w:rsidRPr="00955CF2">
              <w:rPr>
                <w:sz w:val="22"/>
              </w:rPr>
              <w:t>tests.</w:t>
            </w:r>
          </w:p>
        </w:tc>
      </w:tr>
      <w:tr w:rsidR="00057DE0" w:rsidRPr="00955CF2" w14:paraId="53341C95" w14:textId="77777777">
        <w:trPr>
          <w:jc w:val="center"/>
        </w:trPr>
        <w:tc>
          <w:tcPr>
            <w:tcW w:w="2835" w:type="dxa"/>
          </w:tcPr>
          <w:p w14:paraId="6DBDAAC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Data validation testing</w:t>
            </w:r>
          </w:p>
        </w:tc>
        <w:tc>
          <w:tcPr>
            <w:tcW w:w="6236" w:type="dxa"/>
          </w:tcPr>
          <w:p w14:paraId="204EC14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Stock, slots, statuses, payments and audit log restrictions are checked.</w:t>
            </w:r>
          </w:p>
        </w:tc>
        <w:tc>
          <w:tcPr>
            <w:tcW w:w="6066" w:type="dxa"/>
          </w:tcPr>
          <w:p w14:paraId="0858D6C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Negative stock, capacity overflow and loss of action history are not allowed.</w:t>
            </w:r>
          </w:p>
        </w:tc>
      </w:tr>
      <w:tr w:rsidR="00057DE0" w:rsidRPr="00955CF2" w14:paraId="5DCBE78B" w14:textId="77777777">
        <w:trPr>
          <w:jc w:val="center"/>
        </w:trPr>
        <w:tc>
          <w:tcPr>
            <w:tcW w:w="2835" w:type="dxa"/>
          </w:tcPr>
          <w:p w14:paraId="113951E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Integration testing</w:t>
            </w:r>
          </w:p>
        </w:tc>
        <w:tc>
          <w:tcPr>
            <w:tcW w:w="6236" w:type="dxa"/>
          </w:tcPr>
          <w:p w14:paraId="5F06DEB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Connection with payment provider and notification se</w:t>
            </w:r>
            <w:r w:rsidRPr="00955CF2">
              <w:rPr>
                <w:sz w:val="22"/>
              </w:rPr>
              <w:t>rvice is checked.</w:t>
            </w:r>
          </w:p>
        </w:tc>
        <w:tc>
          <w:tcPr>
            <w:tcW w:w="6066" w:type="dxa"/>
          </w:tcPr>
          <w:p w14:paraId="259B9C6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Transaction statuses are returned and stored correctly.</w:t>
            </w:r>
          </w:p>
        </w:tc>
      </w:tr>
      <w:tr w:rsidR="00057DE0" w:rsidRPr="00955CF2" w14:paraId="7FD0E2CB" w14:textId="77777777">
        <w:trPr>
          <w:jc w:val="center"/>
        </w:trPr>
        <w:tc>
          <w:tcPr>
            <w:tcW w:w="2835" w:type="dxa"/>
          </w:tcPr>
          <w:p w14:paraId="727EAE5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Load testing</w:t>
            </w:r>
          </w:p>
        </w:tc>
        <w:tc>
          <w:tcPr>
            <w:tcW w:w="6236" w:type="dxa"/>
          </w:tcPr>
          <w:p w14:paraId="00F225B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System behavior is checked under peak user load.</w:t>
            </w:r>
          </w:p>
        </w:tc>
        <w:tc>
          <w:tcPr>
            <w:tcW w:w="6066" w:type="dxa"/>
          </w:tcPr>
          <w:p w14:paraId="649D40EE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Response time complies with NFR-PF-01 and NFR-PF-02.</w:t>
            </w:r>
          </w:p>
        </w:tc>
      </w:tr>
      <w:tr w:rsidR="00057DE0" w:rsidRPr="00955CF2" w14:paraId="3FBEB68C" w14:textId="77777777">
        <w:trPr>
          <w:jc w:val="center"/>
        </w:trPr>
        <w:tc>
          <w:tcPr>
            <w:tcW w:w="2835" w:type="dxa"/>
          </w:tcPr>
          <w:p w14:paraId="0B99867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 acceptance</w:t>
            </w:r>
          </w:p>
        </w:tc>
        <w:tc>
          <w:tcPr>
            <w:tcW w:w="6236" w:type="dxa"/>
          </w:tcPr>
          <w:p w14:paraId="1BC8AC3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Key scenarios are demonstrated to the </w:t>
            </w:r>
            <w:r w:rsidRPr="00955CF2">
              <w:rPr>
                <w:sz w:val="22"/>
              </w:rPr>
              <w:t>customer and cafeteria representatives.</w:t>
            </w:r>
          </w:p>
        </w:tc>
        <w:tc>
          <w:tcPr>
            <w:tcW w:w="6066" w:type="dxa"/>
          </w:tcPr>
          <w:p w14:paraId="7C82C4A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Remarks are fixed or moved to later iterations.</w:t>
            </w:r>
          </w:p>
        </w:tc>
      </w:tr>
    </w:tbl>
    <w:p w14:paraId="126DF327" w14:textId="77777777" w:rsidR="00057DE0" w:rsidRDefault="00057DE0">
      <w:pPr>
        <w:spacing w:after="20"/>
      </w:pPr>
    </w:p>
    <w:p w14:paraId="1F15CDED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5.9. Documentation Requirements</w:t>
      </w:r>
    </w:p>
    <w:p w14:paraId="2289BDC3" w14:textId="77777777" w:rsidR="00057DE0" w:rsidRDefault="00BA5B57">
      <w:pPr>
        <w:pStyle w:val="ListBullet"/>
        <w:spacing w:after="30" w:line="240" w:lineRule="auto"/>
      </w:pPr>
      <w:r>
        <w:rPr>
          <w:sz w:val="18"/>
        </w:rPr>
        <w:t>Technical specification for the system development.</w:t>
      </w:r>
    </w:p>
    <w:p w14:paraId="1941B251" w14:textId="77777777" w:rsidR="00057DE0" w:rsidRDefault="00BA5B57">
      <w:pPr>
        <w:pStyle w:val="ListBullet"/>
        <w:spacing w:after="30" w:line="240" w:lineRule="auto"/>
      </w:pPr>
      <w:r>
        <w:rPr>
          <w:sz w:val="18"/>
        </w:rPr>
        <w:t>Description of the data model and validation rules.</w:t>
      </w:r>
    </w:p>
    <w:p w14:paraId="0862840D" w14:textId="77777777" w:rsidR="00057DE0" w:rsidRDefault="00BA5B57">
      <w:pPr>
        <w:pStyle w:val="ListBullet"/>
        <w:spacing w:after="30" w:line="240" w:lineRule="auto"/>
      </w:pPr>
      <w:r>
        <w:rPr>
          <w:sz w:val="18"/>
        </w:rPr>
        <w:t>User guide for the client.</w:t>
      </w:r>
    </w:p>
    <w:p w14:paraId="4670AA28" w14:textId="77777777" w:rsidR="00057DE0" w:rsidRDefault="00BA5B57">
      <w:pPr>
        <w:pStyle w:val="ListBullet"/>
        <w:spacing w:after="30" w:line="240" w:lineRule="auto"/>
      </w:pPr>
      <w:r>
        <w:rPr>
          <w:sz w:val="18"/>
        </w:rPr>
        <w:t>Sta</w:t>
      </w:r>
      <w:r>
        <w:rPr>
          <w:sz w:val="18"/>
        </w:rPr>
        <w:t>ff guide for the cashier and cafeteria manager.</w:t>
      </w:r>
    </w:p>
    <w:p w14:paraId="6B3CACA7" w14:textId="77777777" w:rsidR="00057DE0" w:rsidRDefault="00BA5B57">
      <w:pPr>
        <w:pStyle w:val="ListBullet"/>
        <w:spacing w:after="30" w:line="240" w:lineRule="auto"/>
      </w:pPr>
      <w:r>
        <w:rPr>
          <w:sz w:val="18"/>
        </w:rPr>
        <w:t>Test program and test methodology.</w:t>
      </w:r>
    </w:p>
    <w:p w14:paraId="11B860A2" w14:textId="77777777" w:rsidR="00057DE0" w:rsidRDefault="00BA5B57">
      <w:pPr>
        <w:pStyle w:val="ListBullet"/>
        <w:spacing w:after="30" w:line="240" w:lineRule="auto"/>
      </w:pPr>
      <w:r>
        <w:rPr>
          <w:sz w:val="18"/>
        </w:rPr>
        <w:t>Short deployment, backup and recovery instruction.</w:t>
      </w:r>
    </w:p>
    <w:p w14:paraId="695FD1EF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6. AS-IS, Use Case and TO-BE Models</w:t>
      </w:r>
    </w:p>
    <w:p w14:paraId="1C05A8AD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6.1. AS-IS Model</w:t>
      </w:r>
    </w:p>
    <w:p w14:paraId="2024A913" w14:textId="77777777" w:rsidR="00057DE0" w:rsidRDefault="00BA5B57">
      <w:pPr>
        <w:spacing w:after="60" w:line="252" w:lineRule="auto"/>
      </w:pPr>
      <w:r>
        <w:t>The AS-IS model shows the current process without automated pre-order</w:t>
      </w:r>
      <w:r>
        <w:t>ing: the client comes to the cafeteria, waits in line, chooses a dish from the available stock, pays at the cashier and receives the meal. The main problems are queues, outdated information, no preliminary load distribution and manual kitchen planning.</w:t>
      </w:r>
    </w:p>
    <w:p w14:paraId="39770888" w14:textId="77777777" w:rsidR="00057DE0" w:rsidRDefault="00BA5B57">
      <w:r>
        <w:rPr>
          <w:noProof/>
        </w:rPr>
        <w:lastRenderedPageBreak/>
        <w:drawing>
          <wp:inline distT="0" distB="0" distL="0" distR="0" wp14:anchorId="620B1805" wp14:editId="5EA55660">
            <wp:extent cx="3276000" cy="55103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is_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551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FF3" w14:textId="77777777" w:rsidR="00057DE0" w:rsidRDefault="00BA5B57">
      <w:pPr>
        <w:spacing w:after="80" w:line="252" w:lineRule="auto"/>
        <w:jc w:val="center"/>
      </w:pPr>
      <w:r>
        <w:rPr>
          <w:i/>
          <w:sz w:val="17"/>
        </w:rPr>
        <w:t>Figure 1 - AS-IS model of the current cafeteria service process</w:t>
      </w:r>
    </w:p>
    <w:p w14:paraId="5BC97F3F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6.2. Conceptual Use Case Model</w:t>
      </w:r>
    </w:p>
    <w:p w14:paraId="5C238926" w14:textId="77777777" w:rsidR="00057DE0" w:rsidRPr="00955CF2" w:rsidRDefault="00BA5B57">
      <w:pPr>
        <w:spacing w:after="60" w:line="252" w:lineRule="auto"/>
        <w:rPr>
          <w:sz w:val="22"/>
        </w:rPr>
      </w:pPr>
      <w:r w:rsidRPr="00955CF2">
        <w:rPr>
          <w:sz w:val="22"/>
        </w:rPr>
        <w:t>The Use Case model shows the system boundary and interaction of main actors with the system functions. The main actor is the client; supporting actors are the ca</w:t>
      </w:r>
      <w:r w:rsidRPr="00955CF2">
        <w:rPr>
          <w:sz w:val="22"/>
        </w:rPr>
        <w:t>shier, cafeteria manager and external payment system.</w:t>
      </w:r>
    </w:p>
    <w:p w14:paraId="5A515AE8" w14:textId="77777777" w:rsidR="00057DE0" w:rsidRDefault="00BA5B57">
      <w:r>
        <w:rPr>
          <w:noProof/>
        </w:rPr>
        <w:lastRenderedPageBreak/>
        <w:drawing>
          <wp:inline distT="0" distB="0" distL="0" distR="0" wp14:anchorId="07EF838F" wp14:editId="0A96C0E5">
            <wp:extent cx="4356000" cy="5596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5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69E4" w14:textId="77777777" w:rsidR="00057DE0" w:rsidRDefault="00BA5B57">
      <w:pPr>
        <w:spacing w:after="80" w:line="252" w:lineRule="auto"/>
        <w:jc w:val="center"/>
      </w:pPr>
      <w:r>
        <w:rPr>
          <w:i/>
          <w:sz w:val="17"/>
        </w:rPr>
        <w:t>Figure 2 - Conceptual use case model</w:t>
      </w:r>
    </w:p>
    <w:p w14:paraId="30005A72" w14:textId="77777777" w:rsidR="00057DE0" w:rsidRDefault="00BA5B57">
      <w:pPr>
        <w:pStyle w:val="Heading2"/>
        <w:spacing w:after="60" w:line="252" w:lineRule="auto"/>
      </w:pPr>
      <w:r>
        <w:rPr>
          <w:rFonts w:ascii="Times New Roman" w:eastAsia="Times New Roman" w:hAnsi="Times New Roman"/>
          <w:b w:val="0"/>
        </w:rPr>
        <w:t>6.3. TO-BE Model</w:t>
      </w:r>
    </w:p>
    <w:p w14:paraId="189AA2C1" w14:textId="77777777" w:rsidR="00057DE0" w:rsidRPr="00955CF2" w:rsidRDefault="00BA5B57">
      <w:pPr>
        <w:spacing w:after="60" w:line="252" w:lineRule="auto"/>
        <w:rPr>
          <w:sz w:val="22"/>
        </w:rPr>
      </w:pPr>
      <w:r w:rsidRPr="00955CF2">
        <w:rPr>
          <w:sz w:val="22"/>
        </w:rPr>
        <w:t xml:space="preserve">The TO-BE model describes the target process after implementation: the manager publishes the menu and slots, the client creates a </w:t>
      </w:r>
      <w:r w:rsidRPr="00955CF2">
        <w:rPr>
          <w:sz w:val="22"/>
        </w:rPr>
        <w:t>pre-order, the system reserves resources, the kitchen sees the queue by time slots, and the cashier quickly finds and confirms the order. After pick-up, data is used for reports and demand analysis.</w:t>
      </w:r>
    </w:p>
    <w:p w14:paraId="7F6289B2" w14:textId="77777777" w:rsidR="00057DE0" w:rsidRDefault="00BA5B57">
      <w:r>
        <w:rPr>
          <w:noProof/>
        </w:rPr>
        <w:lastRenderedPageBreak/>
        <w:drawing>
          <wp:inline distT="0" distB="0" distL="0" distR="0" wp14:anchorId="5472D0A8" wp14:editId="53BB911A">
            <wp:extent cx="5112000" cy="52623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b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2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6BBA" w14:textId="77777777" w:rsidR="00057DE0" w:rsidRDefault="00BA5B57">
      <w:pPr>
        <w:spacing w:after="80" w:line="252" w:lineRule="auto"/>
        <w:jc w:val="center"/>
      </w:pPr>
      <w:r>
        <w:rPr>
          <w:i/>
          <w:sz w:val="17"/>
        </w:rPr>
        <w:t>Figure 3 - TO-BE model of the target process</w:t>
      </w:r>
    </w:p>
    <w:p w14:paraId="55B66E00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7. Glossar</w:t>
      </w:r>
      <w:r>
        <w:rPr>
          <w:rFonts w:ascii="Times New Roman" w:eastAsia="Times New Roman" w:hAnsi="Times New Roman"/>
          <w:b w:val="0"/>
        </w:rPr>
        <w:t>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9184"/>
        <w:gridCol w:w="3118"/>
      </w:tblGrid>
      <w:tr w:rsidR="00057DE0" w:rsidRPr="00955CF2" w14:paraId="422DCD01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52A6CF04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Term</w:t>
            </w:r>
          </w:p>
        </w:tc>
        <w:tc>
          <w:tcPr>
            <w:tcW w:w="9184" w:type="dxa"/>
            <w:shd w:val="clear" w:color="auto" w:fill="D9EAF7"/>
          </w:tcPr>
          <w:p w14:paraId="6460B533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Definition</w:t>
            </w:r>
          </w:p>
        </w:tc>
        <w:tc>
          <w:tcPr>
            <w:tcW w:w="3118" w:type="dxa"/>
            <w:shd w:val="clear" w:color="auto" w:fill="D9EAF7"/>
          </w:tcPr>
          <w:p w14:paraId="6D14632E" w14:textId="77777777" w:rsidR="00057DE0" w:rsidRPr="00955CF2" w:rsidRDefault="00BA5B57">
            <w:pPr>
              <w:jc w:val="center"/>
              <w:rPr>
                <w:sz w:val="22"/>
              </w:rPr>
            </w:pPr>
            <w:r w:rsidRPr="00955CF2">
              <w:rPr>
                <w:b/>
                <w:sz w:val="22"/>
              </w:rPr>
              <w:t>Source</w:t>
            </w:r>
          </w:p>
        </w:tc>
      </w:tr>
      <w:tr w:rsidR="00057DE0" w:rsidRPr="00955CF2" w14:paraId="567E540C" w14:textId="77777777">
        <w:trPr>
          <w:jc w:val="center"/>
        </w:trPr>
        <w:tc>
          <w:tcPr>
            <w:tcW w:w="2835" w:type="dxa"/>
          </w:tcPr>
          <w:p w14:paraId="721E6B6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Automated System (AS)</w:t>
            </w:r>
          </w:p>
        </w:tc>
        <w:tc>
          <w:tcPr>
            <w:tcW w:w="9184" w:type="dxa"/>
          </w:tcPr>
          <w:p w14:paraId="140BA95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system including personnel, software and technical means intended for automation of activity.</w:t>
            </w:r>
          </w:p>
        </w:tc>
        <w:tc>
          <w:tcPr>
            <w:tcW w:w="3118" w:type="dxa"/>
          </w:tcPr>
          <w:p w14:paraId="1E6CFEF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GOST 34.602-2020</w:t>
            </w:r>
          </w:p>
        </w:tc>
      </w:tr>
      <w:tr w:rsidR="00057DE0" w:rsidRPr="00955CF2" w14:paraId="295F66B6" w14:textId="77777777">
        <w:trPr>
          <w:jc w:val="center"/>
        </w:trPr>
        <w:tc>
          <w:tcPr>
            <w:tcW w:w="2835" w:type="dxa"/>
          </w:tcPr>
          <w:p w14:paraId="476B360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Technical Specification (TS)</w:t>
            </w:r>
          </w:p>
        </w:tc>
        <w:tc>
          <w:tcPr>
            <w:tcW w:w="9184" w:type="dxa"/>
          </w:tcPr>
          <w:p w14:paraId="7704E3C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An initial document that defines system goals, </w:t>
            </w:r>
            <w:r w:rsidRPr="00955CF2">
              <w:rPr>
                <w:sz w:val="22"/>
              </w:rPr>
              <w:t>requirements, work content and acceptance procedure.</w:t>
            </w:r>
          </w:p>
        </w:tc>
        <w:tc>
          <w:tcPr>
            <w:tcW w:w="3118" w:type="dxa"/>
          </w:tcPr>
          <w:p w14:paraId="11A2B0A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GOST 34.602-2020; </w:t>
            </w:r>
            <w:r w:rsidRPr="00955CF2">
              <w:rPr>
                <w:sz w:val="22"/>
              </w:rPr>
              <w:lastRenderedPageBreak/>
              <w:t>ISO/IEC/IEEE 29148</w:t>
            </w:r>
          </w:p>
        </w:tc>
      </w:tr>
      <w:tr w:rsidR="00057DE0" w:rsidRPr="00955CF2" w14:paraId="668DF1CF" w14:textId="77777777">
        <w:trPr>
          <w:jc w:val="center"/>
        </w:trPr>
        <w:tc>
          <w:tcPr>
            <w:tcW w:w="2835" w:type="dxa"/>
          </w:tcPr>
          <w:p w14:paraId="4BF4138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lastRenderedPageBreak/>
              <w:t>Business Requirement</w:t>
            </w:r>
          </w:p>
        </w:tc>
        <w:tc>
          <w:tcPr>
            <w:tcW w:w="9184" w:type="dxa"/>
          </w:tcPr>
          <w:p w14:paraId="6D9D2F5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high-level goal or expected business benefit of system creation.</w:t>
            </w:r>
          </w:p>
        </w:tc>
        <w:tc>
          <w:tcPr>
            <w:tcW w:w="3118" w:type="dxa"/>
          </w:tcPr>
          <w:p w14:paraId="422D7FD5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BABOK Guide</w:t>
            </w:r>
          </w:p>
        </w:tc>
      </w:tr>
      <w:tr w:rsidR="00057DE0" w:rsidRPr="00955CF2" w14:paraId="260BFB85" w14:textId="77777777">
        <w:trPr>
          <w:jc w:val="center"/>
        </w:trPr>
        <w:tc>
          <w:tcPr>
            <w:tcW w:w="2835" w:type="dxa"/>
          </w:tcPr>
          <w:p w14:paraId="6E826D7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User Requirement</w:t>
            </w:r>
          </w:p>
        </w:tc>
        <w:tc>
          <w:tcPr>
            <w:tcW w:w="9184" w:type="dxa"/>
          </w:tcPr>
          <w:p w14:paraId="1CAE2AD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description of a task that a user must be abl</w:t>
            </w:r>
            <w:r w:rsidRPr="00955CF2">
              <w:rPr>
                <w:sz w:val="22"/>
              </w:rPr>
              <w:t>e to perform with the system.</w:t>
            </w:r>
          </w:p>
        </w:tc>
        <w:tc>
          <w:tcPr>
            <w:tcW w:w="3118" w:type="dxa"/>
          </w:tcPr>
          <w:p w14:paraId="60AE9EB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IEEE 830 / SRS practice</w:t>
            </w:r>
          </w:p>
        </w:tc>
      </w:tr>
      <w:tr w:rsidR="00057DE0" w:rsidRPr="00955CF2" w14:paraId="238A38AC" w14:textId="77777777">
        <w:trPr>
          <w:jc w:val="center"/>
        </w:trPr>
        <w:tc>
          <w:tcPr>
            <w:tcW w:w="2835" w:type="dxa"/>
          </w:tcPr>
          <w:p w14:paraId="34BCEEC4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Functional Requirement</w:t>
            </w:r>
          </w:p>
        </w:tc>
        <w:tc>
          <w:tcPr>
            <w:tcW w:w="9184" w:type="dxa"/>
          </w:tcPr>
          <w:p w14:paraId="4F2099B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requirement that describes specific behavior of the system under defined conditions.</w:t>
            </w:r>
          </w:p>
        </w:tc>
        <w:tc>
          <w:tcPr>
            <w:tcW w:w="3118" w:type="dxa"/>
          </w:tcPr>
          <w:p w14:paraId="30B4CF8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ISO/IEC/IEEE 29148</w:t>
            </w:r>
          </w:p>
        </w:tc>
      </w:tr>
      <w:tr w:rsidR="00057DE0" w:rsidRPr="00955CF2" w14:paraId="22DA2460" w14:textId="77777777">
        <w:trPr>
          <w:jc w:val="center"/>
        </w:trPr>
        <w:tc>
          <w:tcPr>
            <w:tcW w:w="2835" w:type="dxa"/>
          </w:tcPr>
          <w:p w14:paraId="08ACF50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Non-functional Requirement</w:t>
            </w:r>
          </w:p>
        </w:tc>
        <w:tc>
          <w:tcPr>
            <w:tcW w:w="9184" w:type="dxa"/>
          </w:tcPr>
          <w:p w14:paraId="6E40DF8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requirement for quality attributes such as</w:t>
            </w:r>
            <w:r w:rsidRPr="00955CF2">
              <w:rPr>
                <w:sz w:val="22"/>
              </w:rPr>
              <w:t xml:space="preserve"> performance, security, reliability and usability.</w:t>
            </w:r>
          </w:p>
        </w:tc>
        <w:tc>
          <w:tcPr>
            <w:tcW w:w="3118" w:type="dxa"/>
          </w:tcPr>
          <w:p w14:paraId="49CB99D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ISO/IEC/IEEE 29148</w:t>
            </w:r>
          </w:p>
        </w:tc>
      </w:tr>
      <w:tr w:rsidR="00057DE0" w:rsidRPr="00955CF2" w14:paraId="053147F9" w14:textId="77777777">
        <w:trPr>
          <w:jc w:val="center"/>
        </w:trPr>
        <w:tc>
          <w:tcPr>
            <w:tcW w:w="2835" w:type="dxa"/>
          </w:tcPr>
          <w:p w14:paraId="25B24B1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Pre-order</w:t>
            </w:r>
          </w:p>
        </w:tc>
        <w:tc>
          <w:tcPr>
            <w:tcW w:w="9184" w:type="dxa"/>
          </w:tcPr>
          <w:p w14:paraId="43F7B7D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Preliminary selection and reservation of a meal before physical pick-up in the cafeteria.</w:t>
            </w:r>
          </w:p>
        </w:tc>
        <w:tc>
          <w:tcPr>
            <w:tcW w:w="3118" w:type="dxa"/>
          </w:tcPr>
          <w:p w14:paraId="115501C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Project definition</w:t>
            </w:r>
          </w:p>
        </w:tc>
      </w:tr>
      <w:tr w:rsidR="00057DE0" w:rsidRPr="00955CF2" w14:paraId="25619C30" w14:textId="77777777">
        <w:trPr>
          <w:jc w:val="center"/>
        </w:trPr>
        <w:tc>
          <w:tcPr>
            <w:tcW w:w="2835" w:type="dxa"/>
          </w:tcPr>
          <w:p w14:paraId="4EA2BC6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Time Slot</w:t>
            </w:r>
          </w:p>
        </w:tc>
        <w:tc>
          <w:tcPr>
            <w:tcW w:w="9184" w:type="dxa"/>
          </w:tcPr>
          <w:p w14:paraId="54237870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 fixed time interval for order pick-up used to </w:t>
            </w:r>
            <w:r w:rsidRPr="00955CF2">
              <w:rPr>
                <w:sz w:val="22"/>
              </w:rPr>
              <w:t>distribute cafeteria load.</w:t>
            </w:r>
          </w:p>
        </w:tc>
        <w:tc>
          <w:tcPr>
            <w:tcW w:w="3118" w:type="dxa"/>
          </w:tcPr>
          <w:p w14:paraId="6FD04E8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Project definition</w:t>
            </w:r>
          </w:p>
        </w:tc>
      </w:tr>
      <w:tr w:rsidR="00057DE0" w:rsidRPr="00955CF2" w14:paraId="60D36035" w14:textId="77777777">
        <w:trPr>
          <w:jc w:val="center"/>
        </w:trPr>
        <w:tc>
          <w:tcPr>
            <w:tcW w:w="2835" w:type="dxa"/>
          </w:tcPr>
          <w:p w14:paraId="2CB19CC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Stop-list</w:t>
            </w:r>
          </w:p>
        </w:tc>
        <w:tc>
          <w:tcPr>
            <w:tcW w:w="9184" w:type="dxa"/>
          </w:tcPr>
          <w:p w14:paraId="34D75E3F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list of meals temporarily hidden from the menu due to absence or impossibility of pick-up.</w:t>
            </w:r>
          </w:p>
        </w:tc>
        <w:tc>
          <w:tcPr>
            <w:tcW w:w="3118" w:type="dxa"/>
          </w:tcPr>
          <w:p w14:paraId="45477153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Food service practice</w:t>
            </w:r>
          </w:p>
        </w:tc>
      </w:tr>
      <w:tr w:rsidR="00057DE0" w:rsidRPr="00955CF2" w14:paraId="12E60074" w14:textId="77777777">
        <w:trPr>
          <w:jc w:val="center"/>
        </w:trPr>
        <w:tc>
          <w:tcPr>
            <w:tcW w:w="2835" w:type="dxa"/>
          </w:tcPr>
          <w:p w14:paraId="281EB00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Nutrition Values</w:t>
            </w:r>
          </w:p>
        </w:tc>
        <w:tc>
          <w:tcPr>
            <w:tcW w:w="9184" w:type="dxa"/>
          </w:tcPr>
          <w:p w14:paraId="3C5440DB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Calories, proteins, fats and carbohydrates that describe meal nutr</w:t>
            </w:r>
            <w:r w:rsidRPr="00955CF2">
              <w:rPr>
                <w:sz w:val="22"/>
              </w:rPr>
              <w:t>itional value.</w:t>
            </w:r>
          </w:p>
        </w:tc>
        <w:tc>
          <w:tcPr>
            <w:tcW w:w="3118" w:type="dxa"/>
          </w:tcPr>
          <w:p w14:paraId="0748E781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Food service practice</w:t>
            </w:r>
          </w:p>
        </w:tc>
      </w:tr>
      <w:tr w:rsidR="00057DE0" w:rsidRPr="00955CF2" w14:paraId="594B334C" w14:textId="77777777">
        <w:trPr>
          <w:jc w:val="center"/>
        </w:trPr>
        <w:tc>
          <w:tcPr>
            <w:tcW w:w="2835" w:type="dxa"/>
          </w:tcPr>
          <w:p w14:paraId="1CAC2BA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MVP</w:t>
            </w:r>
          </w:p>
        </w:tc>
        <w:tc>
          <w:tcPr>
            <w:tcW w:w="9184" w:type="dxa"/>
          </w:tcPr>
          <w:p w14:paraId="14133A0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Minimum viable product version with enough functions to launch and test the core hypothesis.</w:t>
            </w:r>
          </w:p>
        </w:tc>
        <w:tc>
          <w:tcPr>
            <w:tcW w:w="3118" w:type="dxa"/>
          </w:tcPr>
          <w:p w14:paraId="40A6C7C9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Lean Startup</w:t>
            </w:r>
          </w:p>
        </w:tc>
      </w:tr>
      <w:tr w:rsidR="00057DE0" w:rsidRPr="00955CF2" w14:paraId="1FBA4CC3" w14:textId="77777777">
        <w:trPr>
          <w:jc w:val="center"/>
        </w:trPr>
        <w:tc>
          <w:tcPr>
            <w:tcW w:w="2835" w:type="dxa"/>
          </w:tcPr>
          <w:p w14:paraId="34FBDD2D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AuditLog</w:t>
            </w:r>
          </w:p>
        </w:tc>
        <w:tc>
          <w:tcPr>
            <w:tcW w:w="9184" w:type="dxa"/>
          </w:tcPr>
          <w:p w14:paraId="3D60D6C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 journal of critical user actions and system data changes.</w:t>
            </w:r>
          </w:p>
        </w:tc>
        <w:tc>
          <w:tcPr>
            <w:tcW w:w="3118" w:type="dxa"/>
          </w:tcPr>
          <w:p w14:paraId="471C3216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Project definition</w:t>
            </w:r>
          </w:p>
        </w:tc>
      </w:tr>
      <w:tr w:rsidR="00057DE0" w:rsidRPr="00955CF2" w14:paraId="4AEBB077" w14:textId="77777777">
        <w:trPr>
          <w:jc w:val="center"/>
        </w:trPr>
        <w:tc>
          <w:tcPr>
            <w:tcW w:w="2835" w:type="dxa"/>
          </w:tcPr>
          <w:p w14:paraId="491F955A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Use Case</w:t>
            </w:r>
          </w:p>
        </w:tc>
        <w:tc>
          <w:tcPr>
            <w:tcW w:w="9184" w:type="dxa"/>
          </w:tcPr>
          <w:p w14:paraId="5BB1869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 xml:space="preserve">A </w:t>
            </w:r>
            <w:r w:rsidRPr="00955CF2">
              <w:rPr>
                <w:sz w:val="22"/>
              </w:rPr>
              <w:t>description of interaction between actors and the system to achieve a particular goal.</w:t>
            </w:r>
          </w:p>
        </w:tc>
        <w:tc>
          <w:tcPr>
            <w:tcW w:w="3118" w:type="dxa"/>
          </w:tcPr>
          <w:p w14:paraId="44855A72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UML 2.5</w:t>
            </w:r>
          </w:p>
        </w:tc>
      </w:tr>
      <w:tr w:rsidR="00057DE0" w:rsidRPr="00955CF2" w14:paraId="3ABEE3AC" w14:textId="77777777">
        <w:trPr>
          <w:jc w:val="center"/>
        </w:trPr>
        <w:tc>
          <w:tcPr>
            <w:tcW w:w="2835" w:type="dxa"/>
          </w:tcPr>
          <w:p w14:paraId="4EDD9208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AS-IS / TO-BE</w:t>
            </w:r>
          </w:p>
        </w:tc>
        <w:tc>
          <w:tcPr>
            <w:tcW w:w="9184" w:type="dxa"/>
          </w:tcPr>
          <w:p w14:paraId="25381DB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Models of current and target process states used for change analysis.</w:t>
            </w:r>
          </w:p>
        </w:tc>
        <w:tc>
          <w:tcPr>
            <w:tcW w:w="3118" w:type="dxa"/>
          </w:tcPr>
          <w:p w14:paraId="74D8C307" w14:textId="77777777" w:rsidR="00057DE0" w:rsidRPr="00955CF2" w:rsidRDefault="00BA5B57">
            <w:pPr>
              <w:rPr>
                <w:sz w:val="22"/>
              </w:rPr>
            </w:pPr>
            <w:r w:rsidRPr="00955CF2">
              <w:rPr>
                <w:sz w:val="22"/>
              </w:rPr>
              <w:t>Business analysis practice</w:t>
            </w:r>
          </w:p>
        </w:tc>
      </w:tr>
    </w:tbl>
    <w:p w14:paraId="48310856" w14:textId="77777777" w:rsidR="00057DE0" w:rsidRDefault="00057DE0">
      <w:pPr>
        <w:spacing w:after="20"/>
      </w:pPr>
    </w:p>
    <w:p w14:paraId="1C19B6B1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8. Conclusion</w:t>
      </w:r>
    </w:p>
    <w:p w14:paraId="218269E9" w14:textId="77777777" w:rsidR="00057DE0" w:rsidRPr="00955CF2" w:rsidRDefault="00BA5B57">
      <w:pPr>
        <w:spacing w:after="60" w:line="252" w:lineRule="auto"/>
        <w:rPr>
          <w:sz w:val="22"/>
        </w:rPr>
      </w:pPr>
      <w:r w:rsidRPr="00955CF2">
        <w:rPr>
          <w:sz w:val="22"/>
        </w:rPr>
        <w:t>In Laboratory Work No. 8, a techn</w:t>
      </w:r>
      <w:r w:rsidRPr="00955CF2">
        <w:rPr>
          <w:sz w:val="22"/>
        </w:rPr>
        <w:t>ical specification for the Cafeteria Pre-order System was developed. The document combines the results of previous laboratory works: problem and domain analysis, business requirements, user requirements, business rules, functional and non-functional requir</w:t>
      </w:r>
      <w:r w:rsidRPr="00955CF2">
        <w:rPr>
          <w:sz w:val="22"/>
        </w:rPr>
        <w:t>ements, data requirements and system requirements.</w:t>
      </w:r>
    </w:p>
    <w:p w14:paraId="2325DFAC" w14:textId="77777777" w:rsidR="00057DE0" w:rsidRPr="00955CF2" w:rsidRDefault="00BA5B57">
      <w:pPr>
        <w:spacing w:after="60" w:line="252" w:lineRule="auto"/>
        <w:rPr>
          <w:sz w:val="22"/>
        </w:rPr>
      </w:pPr>
      <w:r w:rsidRPr="00955CF2">
        <w:rPr>
          <w:sz w:val="22"/>
        </w:rPr>
        <w:t>The prepared technical specification shows that the system must provide the full pre-order cycle: from menu publication and time-slot selection to payment, pick-up, accounting and reporting. The most criti</w:t>
      </w:r>
      <w:r w:rsidRPr="00955CF2">
        <w:rPr>
          <w:sz w:val="22"/>
        </w:rPr>
        <w:t>cal requirements are actual menu information, order creation, time-slot limit control, portion reservation, cashier order search and menu management. These functions form the MVP of the product.</w:t>
      </w:r>
    </w:p>
    <w:p w14:paraId="7F027CA8" w14:textId="77777777" w:rsidR="00057DE0" w:rsidRPr="00955CF2" w:rsidRDefault="00BA5B57">
      <w:pPr>
        <w:spacing w:after="60" w:line="252" w:lineRule="auto"/>
        <w:rPr>
          <w:sz w:val="22"/>
        </w:rPr>
      </w:pPr>
      <w:r w:rsidRPr="00955CF2">
        <w:rPr>
          <w:sz w:val="22"/>
        </w:rPr>
        <w:t>The resulting document can be used as a basis for architectur</w:t>
      </w:r>
      <w:r w:rsidRPr="00955CF2">
        <w:rPr>
          <w:sz w:val="22"/>
        </w:rPr>
        <w:t>e design, database design, interface development, test scenarios and software development planning.</w:t>
      </w:r>
    </w:p>
    <w:p w14:paraId="1D753B8F" w14:textId="77777777" w:rsidR="00057DE0" w:rsidRDefault="00BA5B57">
      <w:pPr>
        <w:pStyle w:val="Heading1"/>
        <w:spacing w:after="60" w:line="252" w:lineRule="auto"/>
      </w:pPr>
      <w:r>
        <w:rPr>
          <w:rFonts w:ascii="Times New Roman" w:eastAsia="Times New Roman" w:hAnsi="Times New Roman"/>
          <w:b w:val="0"/>
        </w:rPr>
        <w:t>9. Sources of Development</w:t>
      </w:r>
    </w:p>
    <w:p w14:paraId="357AA09C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Laboratory Work No. 1: problem definition and domain analysis for the Cafeteria Pre-order System project.</w:t>
      </w:r>
    </w:p>
    <w:p w14:paraId="3C705B56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Laboratory Work No. 2: c</w:t>
      </w:r>
      <w:r w:rsidRPr="00955CF2">
        <w:rPr>
          <w:sz w:val="22"/>
        </w:rPr>
        <w:t>ollection and analysis of business requirements.</w:t>
      </w:r>
    </w:p>
    <w:p w14:paraId="3D6CC3D7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Laboratory Work No. 3: user requirements, scenarios, user stories and use cases.</w:t>
      </w:r>
    </w:p>
    <w:p w14:paraId="10A1E188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Laboratory Work No. 4: requirements prioritization using Kano, MoSCoW, RICE and WSJF.</w:t>
      </w:r>
    </w:p>
    <w:p w14:paraId="2D55CA64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 xml:space="preserve">Laboratory Work No. 5: </w:t>
      </w:r>
      <w:r w:rsidRPr="00955CF2">
        <w:rPr>
          <w:sz w:val="22"/>
        </w:rPr>
        <w:t>functional requirements and traceability matrices.</w:t>
      </w:r>
    </w:p>
    <w:p w14:paraId="4F4229B5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Laboratory Work No. 7: data requirements and system requirements.</w:t>
      </w:r>
    </w:p>
    <w:p w14:paraId="3846D441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GOST 34.602-2020: Information technology. Set of standards for automated systems. Technical specification for automated system creation.</w:t>
      </w:r>
    </w:p>
    <w:p w14:paraId="104990BE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IS</w:t>
      </w:r>
      <w:r w:rsidRPr="00955CF2">
        <w:rPr>
          <w:sz w:val="22"/>
        </w:rPr>
        <w:t xml:space="preserve">O/IEC/IEEE 29148-2018: Systems and software engineering - Life cycle processes - </w:t>
      </w:r>
      <w:proofErr w:type="gramStart"/>
      <w:r w:rsidRPr="00955CF2">
        <w:rPr>
          <w:sz w:val="22"/>
        </w:rPr>
        <w:t>Requirements</w:t>
      </w:r>
      <w:proofErr w:type="gramEnd"/>
      <w:r w:rsidRPr="00955CF2">
        <w:rPr>
          <w:sz w:val="22"/>
        </w:rPr>
        <w:t xml:space="preserve"> engineering.</w:t>
      </w:r>
    </w:p>
    <w:p w14:paraId="7142754E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BABOK Guide: Business Analysis Body of Knowledge.</w:t>
      </w:r>
    </w:p>
    <w:p w14:paraId="1D9B1897" w14:textId="77777777" w:rsidR="00057DE0" w:rsidRPr="00955CF2" w:rsidRDefault="00BA5B57">
      <w:pPr>
        <w:pStyle w:val="ListBullet"/>
        <w:spacing w:after="30" w:line="240" w:lineRule="auto"/>
        <w:rPr>
          <w:sz w:val="22"/>
        </w:rPr>
      </w:pPr>
      <w:r w:rsidRPr="00955CF2">
        <w:rPr>
          <w:sz w:val="22"/>
        </w:rPr>
        <w:t>IEEE 830: Software Requirements Specification.</w:t>
      </w:r>
    </w:p>
    <w:sectPr w:rsidR="00057DE0" w:rsidRPr="00955CF2" w:rsidSect="00034616">
      <w:headerReference w:type="default" r:id="rId11"/>
      <w:footerReference w:type="default" r:id="rId12"/>
      <w:pgSz w:w="16838" w:h="11906" w:orient="landscape"/>
      <w:pgMar w:top="794" w:right="765" w:bottom="680" w:left="76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14D0E" w14:textId="77777777" w:rsidR="00BA5B57" w:rsidRDefault="00BA5B57">
      <w:pPr>
        <w:spacing w:after="0" w:line="240" w:lineRule="auto"/>
      </w:pPr>
      <w:r>
        <w:separator/>
      </w:r>
    </w:p>
  </w:endnote>
  <w:endnote w:type="continuationSeparator" w:id="0">
    <w:p w14:paraId="79A926BE" w14:textId="77777777" w:rsidR="00BA5B57" w:rsidRDefault="00BA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E4B43" w14:textId="77777777" w:rsidR="00057DE0" w:rsidRDefault="00BA5B57">
    <w:pPr>
      <w:pStyle w:val="Footer"/>
      <w:jc w:val="center"/>
    </w:pPr>
    <w:r>
      <w:rPr>
        <w:sz w:val="16"/>
      </w:rPr>
      <w:t>Laboratory Work No. 8 - Cafeteria Pre-order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5D5C7" w14:textId="77777777" w:rsidR="00BA5B57" w:rsidRDefault="00BA5B57">
      <w:pPr>
        <w:spacing w:after="0" w:line="240" w:lineRule="auto"/>
      </w:pPr>
      <w:r>
        <w:separator/>
      </w:r>
    </w:p>
  </w:footnote>
  <w:footnote w:type="continuationSeparator" w:id="0">
    <w:p w14:paraId="0E061522" w14:textId="77777777" w:rsidR="00BA5B57" w:rsidRDefault="00BA5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3E6F4" w14:textId="77777777" w:rsidR="00057DE0" w:rsidRDefault="00057DE0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7654"/>
      <w:gridCol w:w="7654"/>
    </w:tblGrid>
    <w:tr w:rsidR="00057DE0" w14:paraId="0974B861" w14:textId="77777777">
      <w:trPr>
        <w:jc w:val="center"/>
      </w:trPr>
      <w:tc>
        <w:tcPr>
          <w:tcW w:w="7654" w:type="dxa"/>
        </w:tcPr>
        <w:p w14:paraId="77C013E6" w14:textId="77777777" w:rsidR="00057DE0" w:rsidRDefault="00BA5B57">
          <w:pPr>
            <w:spacing w:after="0" w:line="240" w:lineRule="auto"/>
          </w:pPr>
          <w:r>
            <w:rPr>
              <w:sz w:val="21"/>
            </w:rPr>
            <w:t>Zhanbalaeva Alima</w:t>
          </w:r>
        </w:p>
      </w:tc>
      <w:tc>
        <w:tcPr>
          <w:tcW w:w="7654" w:type="dxa"/>
        </w:tcPr>
        <w:p w14:paraId="1EC86919" w14:textId="77777777" w:rsidR="00057DE0" w:rsidRDefault="00BA5B57">
          <w:pPr>
            <w:spacing w:after="0" w:line="240" w:lineRule="auto"/>
            <w:jc w:val="right"/>
          </w:pPr>
          <w:r>
            <w:rPr>
              <w:sz w:val="21"/>
            </w:rPr>
            <w:t>SE(eng) - 2-23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DE0"/>
    <w:rsid w:val="0006063C"/>
    <w:rsid w:val="0015074B"/>
    <w:rsid w:val="0029639D"/>
    <w:rsid w:val="00326F90"/>
    <w:rsid w:val="00955CF2"/>
    <w:rsid w:val="00AA1D8D"/>
    <w:rsid w:val="00B47730"/>
    <w:rsid w:val="00BA5B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25C8DE"/>
  <w14:defaultImageDpi w14:val="300"/>
  <w15:docId w15:val="{C6B509C5-DA1C-4601-9539-2E76B0B1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3473</Words>
  <Characters>19802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alimazhanka06@gmail.com</cp:lastModifiedBy>
  <cp:revision>2</cp:revision>
  <dcterms:created xsi:type="dcterms:W3CDTF">2026-05-12T05:21:00Z</dcterms:created>
  <dcterms:modified xsi:type="dcterms:W3CDTF">2026-05-12T05:21:00Z</dcterms:modified>
  <cp:category/>
</cp:coreProperties>
</file>